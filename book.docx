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Slop, Book 1</w:t>
      </w:r>
    </w:p>
    <w:p>
      <w:r>
        <w:br w:type="page"/>
      </w:r>
    </w:p>
    <w:p>
      <w:pPr>
        <w:pStyle w:val="Heading1"/>
      </w:pPr>
      <w:r>
        <w:t>Chapter 1: The Last Cast</w:t>
      </w:r>
    </w:p>
    <w:p>
      <w:r>
        <w:t>Banjo had been staring at the rebuilt reel for forty minutes when Kelsey finally stuck her head into Drew's office.</w:t>
      </w:r>
    </w:p>
    <w:p>
      <w:r>
        <w:t>"Are you working," she said, "or are you fondling fishing equipment on the clock?"</w:t>
      </w:r>
    </w:p>
    <w:p>
      <w:r>
        <w:t>"Both." Drew didn't look up.</w:t>
      </w:r>
    </w:p>
    <w:p>
      <w:r>
        <w:t>"Brett does that." She pushed the door the rest of the way open with her hip and came in. "It's why we have a sun room full of crankbaits and no spare bedroom."</w:t>
      </w:r>
    </w:p>
    <w:p>
      <w:r>
        <w:t>"My condolences to the spare bedroom," Drew said, easing a drag washer back into the stack with a flathead.</w:t>
      </w:r>
    </w:p>
    <w:p>
      <w:r>
        <w:t>Drew thumbed the next washer into place and didn't look up. He'd taken the Shimano apart on his lunch break and gotten distracted by a hairline crack in the bail spring. He had ordered a replacement on his phone, then compared two bail springs on a forum, then read a very strongly worded review of a third. Now it was four-fifteen on a Friday and he had a half-finished quote open in another tab. He pulled the quote forward and started typing again.</w:t>
      </w:r>
    </w:p>
    <w:p>
      <w:r>
        <w:t>Kelsey came the rest of the way in and hopped onto the corner of his desk anyway. She'd been doing that since her second week at the company, back when Drew had still bothered to look annoyed about it. Four years on, the desk had a Kelsey-sized buff polished into the laminate.</w:t>
      </w:r>
    </w:p>
    <w:p>
      <w:r>
        <w:t>"You got a minute?" she said.</w:t>
      </w:r>
    </w:p>
    <w:p>
      <w:r>
        <w:t>"I've got however long it takes you to get to the point," Drew said, keeping his eyes on the screen.</w:t>
      </w:r>
    </w:p>
    <w:p>
      <w:r>
        <w:t>"Hannah's single again."</w:t>
      </w:r>
    </w:p>
    <w:p>
      <w:r>
        <w:t>He kept typing. "Did she dump the spin class guy, or did the spin class guy dump her?"</w:t>
      </w:r>
    </w:p>
    <w:p>
      <w:r>
        <w:t>"He went to a silent retreat and came back vegan."</w:t>
      </w:r>
    </w:p>
    <w:p>
      <w:r>
        <w:t>"Brutal." Drew winced without looking up.</w:t>
      </w:r>
    </w:p>
    <w:p>
      <w:r>
        <w:t>"She's traumatized." Kelsey crossed her ankles and started swinging one foot against the side of the desk. "She needs a rebound. Specifically, a rebound who fixes things and owns a dog."</w:t>
      </w:r>
    </w:p>
    <w:p>
      <w:r>
        <w:t>"Kelse." He finally glanced up at her over the top of the monitor.</w:t>
      </w:r>
    </w:p>
    <w:p>
      <w:r>
        <w:t>"I'm just informing you," she said, lifting both hands like she was holding nothing, "of the broader market conditions."</w:t>
      </w:r>
    </w:p>
    <w:p>
      <w:r>
        <w:t>"Inform me less."</w:t>
      </w:r>
    </w:p>
    <w:p>
      <w:r>
        <w:t>His desk phone rang. He hit the speaker without looking and kept typing.</w:t>
      </w:r>
    </w:p>
    <w:p>
      <w:r>
        <w:t>"Halloran here."</w:t>
      </w:r>
    </w:p>
    <w:p>
      <w:r>
        <w:t>"Drew, hey, Mike Hovland." The line crackled with what sounded like a shop fan in the background. "We got a problem with the loader."</w:t>
      </w:r>
    </w:p>
    <w:p>
      <w:r>
        <w:t>"What's it doing?"</w:t>
      </w:r>
    </w:p>
    <w:p>
      <w:r>
        <w:t>"Front bucket's drifting down when she idles."</w:t>
      </w:r>
    </w:p>
    <w:p>
      <w:r>
        <w:t>"How fast?"</w:t>
      </w:r>
    </w:p>
    <w:p>
      <w:r>
        <w:t>"Inch a minute, maybe."</w:t>
      </w:r>
    </w:p>
    <w:p>
      <w:r>
        <w:t xml:space="preserve">He stopped typing. Kelsey had heard him take roughly nine hundred of these calls. She made a </w:t>
      </w:r>
      <w:r>
        <w:rPr>
          <w:i/>
        </w:rPr>
        <w:t>go ahead</w:t>
      </w:r>
      <w:r>
        <w:t xml:space="preserve"> gesture and started scrolling her phone.</w:t>
      </w:r>
    </w:p>
    <w:p>
      <w:r>
        <w:t>"Pilot pressure's bleeding off through the load-check valve," Drew said, leaning back in his chair. "Probably a chunk lodged on the seat. Have Eric pull the valve, blow it out, eyeball the seat for pitting. If it's pitted I'll overnight you a new one."</w:t>
      </w:r>
    </w:p>
    <w:p>
      <w:r>
        <w:t>"You're a saint, Drew."</w:t>
      </w:r>
    </w:p>
    <w:p>
      <w:r>
        <w:t>"I'm a parts guy." He reached over and tapped the speaker button. "Tell Eric I said his beard looks dumb."</w:t>
      </w:r>
    </w:p>
    <w:p>
      <w:r>
        <w:t>"Will do."</w:t>
      </w:r>
    </w:p>
    <w:p>
      <w:r>
        <w:t>He hung up. Kelsey was watching him over the top of her phone, quietly satisfied, like she had won a silent argument.</w:t>
      </w:r>
    </w:p>
    <w:p>
      <w:r>
        <w:t>"What?" Drew said.</w:t>
      </w:r>
    </w:p>
    <w:p>
      <w:r>
        <w:t>"You're fine when you're working."</w:t>
      </w:r>
    </w:p>
    <w:p>
      <w:r>
        <w:t>He typed another line of the quote. "I'm fine when I'm not working."</w:t>
      </w:r>
    </w:p>
    <w:p>
      <w:r>
        <w:t>"Mhm." She didn't bother selling it.</w:t>
      </w:r>
    </w:p>
    <w:p>
      <w:r>
        <w:t>He went back to the quote. Kelsey did not leave. The Kelsey-buff on the desk was beginning to take on a permanent quality.</w:t>
      </w:r>
    </w:p>
    <w:p>
      <w:r>
        <w:t>"It's been almost a year, Drew," she said, quieter now.</w:t>
      </w:r>
    </w:p>
    <w:p>
      <w:r>
        <w:t>"Eleven months, three days," he said to the screen, "but who's counting."</w:t>
      </w:r>
    </w:p>
    <w:p>
      <w:r>
        <w:t>"You are, apparently."</w:t>
      </w:r>
    </w:p>
    <w:p>
      <w:r>
        <w:t>He glanced up. She had tilted her head at him the same way she always did right before getting sincere about something, and Drew had a firm policy against sincerity in his office before five p.m.</w:t>
      </w:r>
    </w:p>
    <w:p>
      <w:r>
        <w:t>"Fishing tomorrow," he said, before she could land it. "Naskaw. Banjo's coming. I'll be off the water by two."</w:t>
      </w:r>
    </w:p>
    <w:p>
      <w:r>
        <w:t>"Text me when you're off," she said.</w:t>
      </w:r>
    </w:p>
    <w:p>
      <w:r>
        <w:t>"Always do."</w:t>
      </w:r>
    </w:p>
    <w:p>
      <w:r>
        <w:t xml:space="preserve">"You did </w:t>
      </w:r>
      <w:r>
        <w:rPr>
          <w:i/>
        </w:rPr>
        <w:t>not</w:t>
      </w:r>
      <w:r>
        <w:t xml:space="preserve"> always do." She pointed a finger at him. "Last month you went radio silent for six hours and I almost called your mother."</w:t>
      </w:r>
    </w:p>
    <w:p>
      <w:r>
        <w:t>"My mother loves you," Drew said, going back to the quote.</w:t>
      </w:r>
    </w:p>
    <w:p>
      <w:r>
        <w:t>"Your mother thinks I'm a meddler."</w:t>
      </w:r>
    </w:p>
    <w:p>
      <w:r>
        <w:t>"My mother's correct."</w:t>
      </w:r>
    </w:p>
    <w:p>
      <w:r>
        <w:t>Kelsey slid off the desk and tugged her coat straight. At the door she paused and aimed a finger at him without turning around.</w:t>
      </w:r>
    </w:p>
    <w:p>
      <w:r>
        <w:t>"Hannah. Coffee. One coffee. Sometime in the next decade."</w:t>
      </w:r>
    </w:p>
    <w:p>
      <w:r>
        <w:t>"Noted," Drew said.</w:t>
      </w:r>
    </w:p>
    <w:p>
      <w:r>
        <w:t>"Drew, I mean it." She turned her head just enough to put one eye on him over her shoulder.</w:t>
      </w:r>
    </w:p>
    <w:p>
      <w:r>
        <w:t>"</w:t>
      </w:r>
      <w:r>
        <w:rPr>
          <w:i/>
        </w:rPr>
        <w:t>Noted</w:t>
      </w:r>
      <w:r>
        <w:t>, Kelsey."</w:t>
      </w:r>
    </w:p>
    <w:p>
      <w:r>
        <w:t>She left. He finished the quote, hit send, and locked up the office at five-oh-six. The Shimano went in his bag in pieces, the bail spring would be at his door by Tuesday, and the apartment would be quiet when he got there. None of those were problems he hadn't successfully ignored before.</w:t>
      </w:r>
    </w:p>
    <w:p>
      <w:r>
        <w:t>At four-thirty Saturday morning, Banjo was already in the kitchen with the life jacket in his mouth.</w:t>
      </w:r>
    </w:p>
    <w:p>
      <w:r>
        <w:t>Banjo was a six-year-old chocolate lab who had inherited Drew off Grandpa Hal two summers back, along with a Hobie kayak that had a nicer hull than anything Drew personally owned. The dog had figured out the connection between life jacket and lake within roughly nine minutes of moving in, and had been retrieving the life jacket from the hook by the door every morning since, regardless of whether they were going fishing. Banjo was an optimist.</w:t>
      </w:r>
    </w:p>
    <w:p>
      <w:r>
        <w:t>"Coffee first, bud," Drew said, stepping around him to get to the pot.</w:t>
      </w:r>
    </w:p>
    <w:p>
      <w:r>
        <w:t>Banjo did not believe in coffee first. Banjo communicated this by parking himself in the middle of the kitchen tile with the life jacket dangling from his jaws and tracking Drew's every step around the room, unblinking, like a dog who had achieved spiritual clarity on the question of priorities and was now waiting for Drew to catch up.</w:t>
      </w:r>
    </w:p>
    <w:p>
      <w:r>
        <w:t>Drew filled the thermos and filled Banjo's water bowl, which Banjo ignored on principle, then carried the kayak out to the truck in the dark and strapped it to the rack while the dog supervised from the driveway and occasionally barked at a raccoon that wasn't there. By a quarter to five they were out on the county road, Banjo riding shotgun with his nose against the cracked window and the truck's heater clicking through its standard repertoire of complaints.</w:t>
      </w:r>
    </w:p>
    <w:p>
      <w:r>
        <w:t>The radio was on a country station Drew didn't like. His ex-wife had set it there before she moved out, he had been meaning to change it for eleven months, and somehow he never had. He hit the preset for NPR. NPR was hosting a panel on artisanal cheese. Banjo tilted his head at the dashboard like the dashboard had personally insulted him. Drew turned the radio off, and Banjo went back to monitoring the tree line for deer, which the dog had decided was his job and took seriously.</w:t>
      </w:r>
    </w:p>
    <w:p>
      <w:r>
        <w:t>"You think Hannah likes labs?" Drew asked, glancing over.</w:t>
      </w:r>
    </w:p>
    <w:p>
      <w:r>
        <w:t>Banjo did not respond. His nose stayed pressed to the glass.</w:t>
      </w:r>
    </w:p>
    <w:p>
      <w:r>
        <w:t>"Yeah," Drew said. "Me neither."</w:t>
      </w:r>
    </w:p>
    <w:p>
      <w:r>
        <w:t>The lake parking lot was empty when they pulled in. Drew thumbed the weather one more time before he stowed his phone. Scattered clouds, west wind at eight, high of fifty-eight. He had fished in worse a hundred times, including last weekend.</w:t>
      </w:r>
    </w:p>
    <w:p>
      <w:r>
        <w:t>He clipped Banjo's life jacket on, lifted him into the bow well, and pushed off into water that lay almost insultingly calm.</w:t>
      </w:r>
    </w:p>
    <w:p>
      <w:r>
        <w:t>Grandpa Hal had called the deep hole half a mile out the Bowl, because the bottom dropped out from twelve feet to thirty-four in roughly the length of a kayak, and because Hal had named everything he ever fished. There was the Bowl, the Living Room, the Idiot Stump, on and on. Drew had been catching bass out of these spots since he was tall enough to see over the gunwale, and he still couldn't bring himself to call any of them by anything other than Hal's names. It would have felt rude.</w:t>
      </w:r>
    </w:p>
    <w:p>
      <w:r>
        <w:t>He nosed the kayak onto the edge of the drop and started working a chatterbait along it, slow rolled, the way Hal had taught him forty years before fishing YouTube had agreed Hal was right.</w:t>
      </w:r>
    </w:p>
    <w:p>
      <w:r>
        <w:t>On the fourth cast a smallmouth thumped the bait hard enough to bury the rod tip.</w:t>
      </w:r>
    </w:p>
    <w:p>
      <w:r>
        <w:t>"Oh, hello," Drew said, half-laughing, and set the hook.</w:t>
      </w:r>
    </w:p>
    <w:p>
      <w:r>
        <w:t>Banjo levitated to attention. Drew leaned the rod into the run and let the fish make its first lunge before he started gaining line back. He could feel the size of it through the rod, two pounds maybe, a hair over, and smallmouth on a chatterbait was exactly the kind of bite that cured a bad week, a bad month, and roughly forty percent of a divorce.</w:t>
      </w:r>
    </w:p>
    <w:p>
      <w:r>
        <w:t xml:space="preserve">He brought the fish to the side, lipped it, popped the bait free clean, and held it over the kayak for Banjo's inspection. This was the part of the ritual the dog had a strong opinion about. Banjo leaned out, sniffed the smallmouth gravely, like a customs official inspecting a suspicious orange, and gave Drew a single look that meant </w:t>
      </w:r>
      <w:r>
        <w:rPr>
          <w:i/>
        </w:rPr>
        <w:t>acceptable</w:t>
      </w:r>
      <w:r>
        <w:t>.</w:t>
      </w:r>
    </w:p>
    <w:p>
      <w:r>
        <w:t>"Glad you approve," Drew said, lowering the bass to the water. "Off you go, pal."</w:t>
      </w:r>
    </w:p>
    <w:p>
      <w:r>
        <w:t>He let the bass slide. It hung suspended for a half-second, the way they sometimes did, and then was gone into the green. Drew rebaited while Banjo lay back down, and the kayak rocked gently on the drift.</w:t>
      </w:r>
    </w:p>
    <w:p>
      <w:r>
        <w:t>He caught two more inside the next forty minutes, both smaller, both released with the same Banjo-officiated ceremony. He was on his fifth cast of a fresh drift when the chatterbait started coming back at the wrong angle.</w:t>
      </w:r>
    </w:p>
    <w:p>
      <w:r>
        <w:t>He frowned at the rod tip, then at the line. The retrieve was pulling sideways, and the kayak was slow-spinning under him on a current that didn't match the wind he'd launched into.</w:t>
      </w:r>
    </w:p>
    <w:p>
      <w:r>
        <w:t>He raised his head.</w:t>
      </w:r>
    </w:p>
    <w:p>
      <w:r>
        <w:t>The western horizon had gone the color of an old bruise, and it had done it in the time it took him to retie a leader.</w:t>
      </w:r>
    </w:p>
    <w:p>
      <w:r>
        <w:t>"Huh," Drew said. Later, he would think that had been an embarrassingly insufficient response.</w:t>
      </w:r>
    </w:p>
    <w:p>
      <w:r>
        <w:t>He thumbed his phone awake. No bars, predictably. The launch was farther away than it had any business being. The wind that had been a polite breath at five a.m. had been quietly walking him out into open water for the better part of an hour, and he hadn't felt a thing.</w:t>
      </w:r>
    </w:p>
    <w:p>
      <w:r>
        <w:t>"Banjo, hey." He stowed the phone and reached for the paddle.</w:t>
      </w:r>
    </w:p>
    <w:p>
      <w:r>
        <w:t>Banjo's ears were already up.</w:t>
      </w:r>
    </w:p>
    <w:p>
      <w:r>
        <w:t>"We're heading in, bud."</w:t>
      </w:r>
    </w:p>
    <w:p>
      <w:r>
        <w:t>He stowed the rod under the bungees, swung the bow toward the launch, and dug.</w:t>
      </w:r>
    </w:p>
    <w:p>
      <w:r>
        <w:t>The squall hit between one stroke and the next.</w:t>
      </w:r>
    </w:p>
    <w:p>
      <w:r>
        <w:t>Rain came at him sideways. Whitecaps were standing where ripples had been thirty seconds ago. The kayak pitched hard to starboard and Drew slapped the paddle flat against the surface to keep from going over, then again on the other side as the next gust shoved him the opposite way. Banjo was already flat in the bow well, soaked, ears pinned, calmly certain that this particular emergency was above his pay grade.</w:t>
      </w:r>
    </w:p>
    <w:p>
      <w:r>
        <w:t>"Yeah, I see it," Drew said through clenched teeth, bracing again. "Hang on."</w:t>
      </w:r>
    </w:p>
    <w:p>
      <w:r>
        <w:t>He dug. He had been paddling these lakes since he was twelve, he was strong, and none of it mattered, because the wind was a solid wall pushing back. The Hobie was a sit-on-top built for stability rather than speed, which on most days was a feature, and today made it a brick.</w:t>
      </w:r>
    </w:p>
    <w:p>
      <w:r>
        <w:t>He could see the launch and his truck in the lot, and they sat there at the same distance no matter how hard he dug, looking like a screensaver of the place he was trying to get back to.</w:t>
      </w:r>
    </w:p>
    <w:p>
      <w:r>
        <w:t>He started swearing somewhere in the second minute and kept going. He swore at the wind, the kayak, the forecast, the National Weather Service, the chatterbait, his ex-wife for no reason he could justify, and the bail spring company for shipping policies that had nothing to do with anything.</w:t>
      </w:r>
    </w:p>
    <w:p>
      <w:r>
        <w:t>"Sorry," he gasped at Banjo, between strokes.</w:t>
      </w:r>
    </w:p>
    <w:p>
      <w:r>
        <w:t>Banjo magnanimously forgave him.</w:t>
      </w:r>
    </w:p>
    <w:p>
      <w:r>
        <w:t>Drew dug harder.</w:t>
      </w:r>
    </w:p>
    <w:p>
      <w:r>
        <w:t>He stopped swearing when the hair on his arms stood up.</w:t>
      </w:r>
    </w:p>
    <w:p>
      <w:r>
        <w:t>The air had gone strange and quietly held its breath, the way it might in the second before a door slammed in a house you thought was empty. Banjo whined once, low and confused, and turned his head to look at Drew.</w:t>
      </w:r>
    </w:p>
    <w:p>
      <w:r>
        <w:t xml:space="preserve">Drew had time to think </w:t>
      </w:r>
      <w:r>
        <w:rPr>
          <w:i/>
        </w:rPr>
        <w:t>get down</w:t>
      </w:r>
      <w:r>
        <w:t xml:space="preserve"> and reach for the dog before everything went white.</w:t>
      </w:r>
    </w:p>
    <w:p>
      <w:r>
        <w:t xml:space="preserve">He didn't feel the strike. What he felt afterward was a ringing weightless second in which the storm, the kayak, and the lake were all gone, and he was somewhere that had no temperature or direction. He had time for exactly one clear thought, and it was </w:t>
      </w:r>
      <w:r>
        <w:rPr>
          <w:i/>
        </w:rPr>
        <w:t>Banjo</w:t>
      </w:r>
      <w:r>
        <w:t>. Not himself, not Kelsey, not his ex-wife or his grandfather or any of the people he might have expected at the end of a thirty-one-year run. Just the dog. Then the second ended.</w:t>
      </w:r>
    </w:p>
    <w:p>
      <w:r>
        <w:t>Drew was sinking through warm water that tasted faintly sweet, kicking upward toward a brightness that was the wrong color for the lake he had just left.</w:t>
      </w:r>
    </w:p>
    <w:p>
      <w:r>
        <w:t>He broke the surface gasping.</w:t>
      </w:r>
    </w:p>
    <w:p>
      <w:r>
        <w:t>The water was almost bath-warm. The sky overhead was a soft, untroubled blue that did not belong to any October he had ever stood under. He treaded water in a slow circle and tried to make his eyes agree with what they were reporting.</w:t>
      </w:r>
    </w:p>
    <w:p>
      <w:r>
        <w:t>He was in the middle of a small lake, maybe a quarter-mile across, ringed by low green hills. A wheat field on the eastern slope had gone gold for harvest. On the north shore, a cluster of timber-and-stone roofs sat along a curving lane with smoke rising from three of the chimneys. The buildings did not belong to any century Drew had personally lived through. Somewhere beyond the lane, sheep were making sheep noises, and a bell was ringing in unhurried two-tone strokes that sounded like they had not changed in a very long time.</w:t>
      </w:r>
    </w:p>
    <w:p>
      <w:r>
        <w:t>He was wearing his clothes. Flannel, jeans, and boots, all of it sodden and dragging at him. The tackle, the paddle, and the kayak had vanished. So had his phone, his wallet, his keys, and the granola bar in his jacket pocket. He patted the pockets twice anyway, because that was what a person did.</w:t>
      </w:r>
    </w:p>
    <w:p>
      <w:r>
        <w:t>"Banjo," he called. "Bud."</w:t>
      </w:r>
    </w:p>
    <w:p>
      <w:r>
        <w:t>His voice came out small and sideways across the water.</w:t>
      </w:r>
    </w:p>
    <w:p>
      <w:r>
        <w:t>"Banjo, where are you?"</w:t>
      </w:r>
    </w:p>
    <w:p>
      <w:r>
        <w:t>A pair of birds lifted off the reeds on the far bank and shot away. Nothing else answered. The kayak and the storm had simply stopped existing, and the lake he was treading water in was calm enough to drink from. Somewhere underneath the panic building in his chest, a much quieter voice had already begun working out that he was not going to find the dog in this water, because the dog had not come with him.</w:t>
      </w:r>
    </w:p>
    <w:p>
      <w:r>
        <w:t>He swallowed twice, hard.</w:t>
      </w:r>
    </w:p>
    <w:p>
      <w:r>
        <w:t>A soft chime sounded inside his head.</w:t>
      </w:r>
    </w:p>
    <w:p>
      <w:r>
        <w:t>It was a polite chime, the kind a hotel doorbell made, or a notification from an app he had not given permission to install. A translucent blue panel unfolded itself in his peripheral vision in a clean sans-serif font he had seen on roughly four thousand video game menus, and it read, sounding faintly like cheerful administrative paperwork:</w:t>
      </w:r>
    </w:p>
    <w:p>
      <w:r>
        <w:t>WELCOME, ANGLER. TUTORIAL AVAILABLE. [ACCEPT] [DISMISS]</w:t>
      </w:r>
    </w:p>
    <w:p>
      <w:r>
        <w:t>Drew swatted at it with one waterlogged hand.</w:t>
      </w:r>
    </w:p>
    <w:p>
      <w:r>
        <w:t>It did not go away.</w:t>
      </w:r>
    </w:p>
    <w:p>
      <w:r>
        <w:t>He swatted at it again, harder, and the dog's name was still hanging in the air over a lake that had no business existing, and Drew Halloran started swimming, badly and without anything resembling a plan, toward the village on the far shore.</w:t>
      </w:r>
    </w:p>
    <w:p>
      <w:r>
        <w:br w:type="page"/>
      </w:r>
    </w:p>
    <w:p>
      <w:pPr>
        <w:pStyle w:val="Heading1"/>
      </w:pPr>
      <w:r>
        <w:t>Chapter 2: Welcome, Angler</w:t>
      </w:r>
    </w:p>
    <w:p>
      <w:r>
        <w:t>Drew was a competent swimmer the way most American men were competent swimmers, meaning he could keep himself alive in flat water for a reasonable amount of time and had no business doing anything more ambitious. He swam in flannel, jeans, and boots, and the boots in particular were of the strong opinion that he should not be swimming at all. The blue panel followed him.</w:t>
      </w:r>
    </w:p>
    <w:p>
      <w:r>
        <w:t>It hovered politely in the upper-right quadrant of his peripheral vision, gliding along like a heads-up display in a video game he had not chosen to launch. Every time he turned his head it adjusted, which was unsettling enough that he stopped trying to look at it directly and resorted to glancing at it sideways.</w:t>
      </w:r>
    </w:p>
    <w:p>
      <w:r>
        <w:t>WELCOME, ANGLER. TUTORIAL AVAILABLE. [ACCEPT] [DISMISS]</w:t>
      </w:r>
    </w:p>
    <w:p>
      <w:r>
        <w:t>He stopped swimming about thirty yards from shore and let his feet feel for bottom. Sandy, gradual, no rocks. He stood, which put the water at his collarbone, and gave the panel his full attention for the first time.</w:t>
      </w:r>
    </w:p>
    <w:p>
      <w:r>
        <w:t>"Okay," he said, mostly to the lake. "Okay, sure."</w:t>
      </w:r>
    </w:p>
    <w:p>
      <w:r>
        <w:t xml:space="preserve">He tried to tap the ACCEPT button with a wet finger. His finger went through it. He tried to think </w:t>
      </w:r>
      <w:r>
        <w:rPr>
          <w:i/>
        </w:rPr>
        <w:t>accept</w:t>
      </w:r>
      <w:r>
        <w:t xml:space="preserve"> at it instead, the way he sometimes thought </w:t>
      </w:r>
      <w:r>
        <w:rPr>
          <w:i/>
        </w:rPr>
        <w:t>play</w:t>
      </w:r>
      <w:r>
        <w:t xml:space="preserve"> at a smart speaker, and the panel chimed approvingly and rearranged itself.</w:t>
      </w:r>
    </w:p>
    <w:p>
      <w:r>
        <w:t>ANGLER ORIENTATION — STAGE ONE: ACCLIMATION You have been transferred to the Hollow of Mireval. Please proceed to the nearest settlement for assistance. Local population is considered friendly. Stage One Reward: 25 XP, Class Confirmation.</w:t>
      </w:r>
    </w:p>
    <w:p>
      <w:r>
        <w:t>He read it twice. He read it a third time. The panel waited, patient as a customer service kiosk.</w:t>
      </w:r>
    </w:p>
    <w:p>
      <w:r>
        <w:t>"Proceed to the nearest settlement," Drew said, mostly to himself. "Sure. Why not."</w:t>
      </w:r>
    </w:p>
    <w:p>
      <w:r>
        <w:t>He waded the rest of the way in.</w:t>
      </w:r>
    </w:p>
    <w:p>
      <w:r>
        <w:t>The shore came up to meet him as a strip of pebbled beach maybe ten feet wide, backed by a low grass bank, and beyond that a path of crushed white stone running off in two directions. To the left, the path curved up toward the village he had seen from the water. To the right, it disappeared into a stand of trees that looked like nothing he could name. They were the wrong color of green, somehow. Not wrong-bad. Just wrong-different, the way a foreign country's grass is the same color as American grass and also a little not.</w:t>
      </w:r>
    </w:p>
    <w:p>
      <w:r>
        <w:t>He stood on the bank and wrung what water he could out of the hem of his flannel, which was approximately none. His boots squelched. His hair was plastered down into his eyes. He was, by any reasonable measure, the worst-presented man within a hundred miles in any direction, and somewhere in him a small, professionally trained sales-guy voice noted that first impressions were going to matter and he was about to make a doozy of one.</w:t>
      </w:r>
    </w:p>
    <w:p>
      <w:r>
        <w:t>He started walking toward the village.</w:t>
      </w:r>
    </w:p>
    <w:p>
      <w:r>
        <w:t>He had taken maybe fifteen steps up the path when a girl came around the bend at a brisk, purposeful pace, stopped dead in the middle of the path the moment she saw him, and went "Oh!" with both hands flying up to her mouth.</w:t>
      </w:r>
    </w:p>
    <w:p>
      <w:r>
        <w:t>Drew stopped too. Mostly because she had stopped, and he was a guest in this country and didn't want to be the one keeping things weird.</w:t>
      </w:r>
    </w:p>
    <w:p>
      <w:r>
        <w:t>It took him a second to fully register that she was the prettiest girl he had ever seen in person. She had black hair cut into a sharp french bob that swung against her jawline, ears that came to two delicate points where the hair tucked behind them, soft warm cream skin, and eyes the color of garnets, wide as dinner plates and locked on his face like she had just been handed a present and was trying to decide whether to open it now or savor the wrapping. She was wearing blue denim overalls cut so short across the thigh that it took an active effort on Drew's part to keep his eyes pinned to her face, where they belonged, and where, frankly, they wanted to be anyway, because nobody had ever looked at him quite like that before.</w:t>
      </w:r>
    </w:p>
    <w:p>
      <w:r>
        <w:t>She looked, by Drew's best estimate, twenty-one.</w:t>
      </w:r>
    </w:p>
    <w:p>
      <w:r>
        <w:rPr>
          <w:i/>
        </w:rPr>
        <w:t>Too young for me,</w:t>
      </w:r>
      <w:r>
        <w:t xml:space="preserve"> said the part of his brain that was still trying to operate as if normal social rules applied, which under the circumstances was a brave commitment by that part of his brain.</w:t>
      </w:r>
    </w:p>
    <w:p>
      <w:r>
        <w:t>"You're a human," she said, her hands still hovering near her mouth.</w:t>
      </w:r>
    </w:p>
    <w:p>
      <w:r>
        <w:t>"Uh."</w:t>
      </w:r>
    </w:p>
    <w:p>
      <w:r>
        <w:t>"You're actually a human." Her hands came down. "I thought I was going to find a goat. Sometimes things wash up. Mostly goats."</w:t>
      </w:r>
    </w:p>
    <w:p>
      <w:r>
        <w:t>"I'm not a goat," Drew said.</w:t>
      </w:r>
    </w:p>
    <w:p>
      <w:r>
        <w:t>"No," she agreed, gravely. "You are very much not a goat."</w:t>
      </w:r>
    </w:p>
    <w:p>
      <w:r>
        <w:t>She took two steps closer, then a third, and stopped about five feet away with her hands clasped in front of her overall bib, which was even more devastating than the hands-over-mouth thing had been. Up close her eyes were not quite garnet, more like wine held up to lamplight, and she was looking at him giraffe-enclosure-on-the-first-really-good-zoo-trip wide.</w:t>
      </w:r>
    </w:p>
    <w:p>
      <w:r>
        <w:t>"Can I see your face?" she asked.</w:t>
      </w:r>
    </w:p>
    <w:p>
      <w:r>
        <w:t>"You are seeing my face," Drew said.</w:t>
      </w:r>
    </w:p>
    <w:p>
      <w:r>
        <w:t>"I mean closer."</w:t>
      </w:r>
    </w:p>
    <w:p>
      <w:r>
        <w:t>"I — sure?"</w:t>
      </w:r>
    </w:p>
    <w:p>
      <w:r>
        <w:t>She closed the distance, reached up on her toes, and peered into his face from about six inches away, intent and scholarly, which should have felt invasive and didn't. She smelled like something herbal he didn't recognize. He held very still, partly because he had no idea what the etiquette was, and partly because he was thirty-one years old and had not been looked at this hard by a woman in longer than he could remember.</w:t>
      </w:r>
    </w:p>
    <w:p>
      <w:r>
        <w:t>"Round pupils," she reported, apparently to herself.</w:t>
      </w:r>
    </w:p>
    <w:p>
      <w:r>
        <w:t>"Yep," Drew said.</w:t>
      </w:r>
    </w:p>
    <w:p>
      <w:r>
        <w:t>"No second eyelid."</w:t>
      </w:r>
    </w:p>
    <w:p>
      <w:r>
        <w:t>"Apparently not."</w:t>
      </w:r>
    </w:p>
    <w:p>
      <w:r>
        <w:t>"Five fingers?"</w:t>
      </w:r>
    </w:p>
    <w:p>
      <w:r>
        <w:t>"Five."</w:t>
      </w:r>
    </w:p>
    <w:p>
      <w:r>
        <w:t>She glanced down at his wet, sandy boots. "Toes?"</w:t>
      </w:r>
    </w:p>
    <w:p>
      <w:r>
        <w:t>"Five each, last I counted."</w:t>
      </w:r>
    </w:p>
    <w:p>
      <w:r>
        <w:t>"That's so cool."</w:t>
      </w:r>
    </w:p>
    <w:p>
      <w:r>
        <w:t>She rocked back onto her heels and beamed, and the beam was the most alarming thing that had happened to Drew so far that day, including the lightning. He took a half-step back to recover his composure.</w:t>
      </w:r>
    </w:p>
    <w:p>
      <w:r>
        <w:t>"Sorry, sorry, I should — sorry, my mom would actually kill me." She thrust out a small, callused hand, knuckles a little pink, fingernails clipped short. "I'm Mira. Mira Holloway. I run the bait and tackle. My mom used to. I do now. Sorry, you're soaking wet, are you okay, did you fall in the lake?"</w:t>
      </w:r>
    </w:p>
    <w:p>
      <w:r>
        <w:t>"I think I fell in a different lake," Drew said, taking her hand.</w:t>
      </w:r>
    </w:p>
    <w:p>
      <w:r>
        <w:t>"That's exactly what they all say." She pumped his hand once and let go. "The other ones who came, I mean. Not the goats."</w:t>
      </w:r>
    </w:p>
    <w:p>
      <w:r>
        <w:t>"How many other ones have come?"</w:t>
      </w:r>
    </w:p>
    <w:p>
      <w:r>
        <w:t>"None in my lifetime, but my mom kept the records." She said this completely straight-faced, and then her brain caught up to what he had said and her eyes went wide all over again. "Wait. So you really are—"</w:t>
      </w:r>
    </w:p>
    <w:p>
      <w:r>
        <w:t>"I really am. Drew. Drew Halloran." He shook her hand again, having forgotten he'd already let go. It was warmer than it had any right to be. "Mira, hi. So just to make sure I have the lay of the land. Humans are a thing that you've heard of, but not, uh."</w:t>
      </w:r>
    </w:p>
    <w:p>
      <w:r>
        <w:t>"Not seen. We've never had one. Not here." She bit her lip, and the bit-lip did exactly what it intended to do. "You're from another world, right? You came from another world."</w:t>
      </w:r>
    </w:p>
    <w:p>
      <w:r>
        <w:t>"Apparently."</w:t>
      </w:r>
    </w:p>
    <w:p>
      <w:r>
        <w:t>"That's — okay. Okay. Wow." She let out a breath. "Hi."</w:t>
      </w:r>
    </w:p>
    <w:p>
      <w:r>
        <w:t>"Hi."</w:t>
      </w:r>
    </w:p>
    <w:p>
      <w:r>
        <w:t>They stood there for a beat, both derailed. Drew, because everything. Mira, apparently because the human she had just stumbled into had a face. Behind her, somewhere up the path, a goat bell clanked. Of course it did.</w:t>
      </w:r>
    </w:p>
    <w:p>
      <w:r>
        <w:t>"Can I ask," he said carefully, "why I'm special. The fact that I'm a human, I mean?"</w:t>
      </w:r>
    </w:p>
    <w:p>
      <w:r>
        <w:t>The wide eyes went a little shy. She glanced down at the path between them, scuffed a toe.</w:t>
      </w:r>
    </w:p>
    <w:p>
      <w:r>
        <w:t>"I'm not — I don't really know? Like, officially. Just stuff I heard. Growing up."</w:t>
      </w:r>
    </w:p>
    <w:p>
      <w:r>
        <w:t>"Such as," Drew said.</w:t>
      </w:r>
    </w:p>
    <w:p>
      <w:r>
        <w:t>"Such as. Um." She dragged the toe through the white stone. "The elder will say it better. She always does. It's just — humans are supposed to be, you know. They're the ones who—"</w:t>
      </w:r>
    </w:p>
    <w:p>
      <w:r>
        <w:t>She stopped. Looked up at him. Looked down again. Her cheeks were doing a thing.</w:t>
      </w:r>
    </w:p>
    <w:p>
      <w:r>
        <w:t>"Forget I said anything. The elder will say it. I'm so bad at this."</w:t>
      </w:r>
    </w:p>
    <w:p>
      <w:r>
        <w:t>Drew had been a salesman for nine years and could spot a person ducking a question across a crowded trade show floor. He made a mental note to come back to this later. Out loud he said, "Sure. Forgotten. So. Tour?"</w:t>
      </w:r>
    </w:p>
    <w:p>
      <w:r>
        <w:t>"Tour?" she echoed.</w:t>
      </w:r>
    </w:p>
    <w:p>
      <w:r>
        <w:t>"You said you'd take me into the village."</w:t>
      </w:r>
    </w:p>
    <w:p>
      <w:r>
        <w:t>"I did not say that."</w:t>
      </w:r>
    </w:p>
    <w:p>
      <w:r>
        <w:t>"You're going to, though."</w:t>
      </w:r>
    </w:p>
    <w:p>
      <w:r>
        <w:t>"I'm going to," she agreed, and this time the beam was more shy than alarming, which was, if anything, worse for him. She tipped her head toward the bend in the path. "Come on. You're going to drip on everything but I think people will forgive you."</w:t>
      </w:r>
    </w:p>
    <w:p>
      <w:r>
        <w:t>The village was called the Hollow of Mireval, which Mira said was just Mireval most days and the Hollow on the lazier days, and which sat in a shallow green bowl of land along the lake's north shore. It was bigger than it had looked from the water. A single curving lane ran the length of it, paved in the same crushed white stone as the path. There were maybe forty houses, most of them timber-framed with stone bases and steep slate roofs, plus a smoke-darkened smithy, a long low building Mira identified as the bathhouse, a grain mill turned by a wooden waterwheel, a small open-walled market square, and a single tall building at the center with a bell-tower on it that Mira called the Hall. The bell that had been ringing when Drew was treading water in the lake was up there.</w:t>
      </w:r>
    </w:p>
    <w:p>
      <w:r>
        <w:t>"Schedule," Mira said, when he asked, pointing up at the tower as they walked. "It rings every hour from dawn to last bell. Nobody likes it but my grandmother insists. The schedule shifts in harvest and at festivals, but mostly it's just every hour, all day."</w:t>
      </w:r>
    </w:p>
    <w:p>
      <w:r>
        <w:t>"Your grandmother runs the bell."</w:t>
      </w:r>
    </w:p>
    <w:p>
      <w:r>
        <w:t>"My grandmother runs the schedule. The schedule runs the bell." She gave him a sidelong look. "Don't fight her on it."</w:t>
      </w:r>
    </w:p>
    <w:p>
      <w:r>
        <w:t>They had not gotten more than twenty paces into the village before someone saw him.</w:t>
      </w:r>
    </w:p>
    <w:p>
      <w:r>
        <w:t>The someone was a girl up a ladder painting a window frame, who took one look at Drew, nearly fell off her ladder, said "Oh my GODS," and was off the ladder and sprinting down the lane shouting before Drew could even raise a hand to suggest she not. Inside of ninety seconds, the lane had filled with women. They came out of doorways and around corners and over fences. Two emerged from the bathhouse wrapped in towels and turned around immediately when they realized they had emerged from the bathhouse wrapped in towels. Drew, gallantly, found a particularly interesting cobblestone to stare at.</w:t>
      </w:r>
    </w:p>
    <w:p>
      <w:r>
        <w:t>By the time he looked up, the crowd around him was somewhere north of fifteen people deep, all of them women, all startlingly beautiful, which was beginning to register with Drew as alarming rather than flattering. They were also, almost without exception, his idea of young, mostly early twenties, with maybe a few who could have been pushing thirty. He had not seen a single man so far, and no children either, come to think of it, unless one or two of the smaller ones counted, although they had ears and tails and proportions he didn't trust himself to age accurately.</w:t>
      </w:r>
    </w:p>
    <w:p>
      <w:r>
        <w:t>"Mira," he said out of the side of his mouth, leaning down toward her. "Mira, where are the men in this village."</w:t>
      </w:r>
    </w:p>
    <w:p>
      <w:r>
        <w:t>"There aren't any," she said, not looking at him.</w:t>
      </w:r>
    </w:p>
    <w:p>
      <w:r>
        <w:t>"There aren't—"</w:t>
      </w:r>
    </w:p>
    <w:p>
      <w:r>
        <w:t>"There aren't. I'll explain later." She kept her voice low, eyes on the gathering crowd. "Don't make a face about it, you'll scare them."</w:t>
      </w:r>
    </w:p>
    <w:p>
      <w:r>
        <w:t>"I'm not making a face."</w:t>
      </w:r>
    </w:p>
    <w:p>
      <w:r>
        <w:t>"Your face is doing a face, Drew."</w:t>
      </w:r>
    </w:p>
    <w:p>
      <w:r>
        <w:t>Mira squeezed his elbow once, briefly, in what he was going to choose to interpret as solidarity, and then she stepped up onto a low wall and clapped her hands.</w:t>
      </w:r>
    </w:p>
    <w:p>
      <w:r>
        <w:t>"Everyone! Everyone, hi!" The crowd quieted, more or less. "This is Drew. He's a human, he came from a different world, he's very wet, please be nice, no shoving. Yes, you can ask questions. Yes, all at once is fine, he's very outnumbered." She started pointing. "Drew, that's Tessa, that's Pip, that's Branwen, that's Vesha, that's Iri, that's Tessa's sister also Tessa we just call her Little Tess, that's Ophelia, hi Ophelia, and somewhere back there is Hazel, hi Hazel, who is the actual worst at first impressions and is hiding."</w:t>
      </w:r>
    </w:p>
    <w:p>
      <w:r>
        <w:t>"Hi Hazel," Drew said, raising a hand toward the back of the crowd, where a green hand briefly raised back and then slipped behind a taller girl.</w:t>
      </w:r>
    </w:p>
    <w:p>
      <w:r>
        <w:t>The questions came in a wave.</w:t>
      </w:r>
    </w:p>
    <w:p>
      <w:r>
        <w:t>A girl with long fox ears and a tail the color of an autumn leaf, who Drew thought was Vesha but possibly Iri since he hadn't retained the names, wanted to know if it was true that humans couldn't smell anything farther than two arm-lengths away. The catgirl, whose pale gray hair stuck up in a startled-looking shock, was giving him the most disconcertingly direct stare he had ever fielded outside a job interview, and she asked without preamble how tall he was. Then a short, brown-skinned girl with greenish undertones, two small upward-pointing tusks, and a mass of black braids reached up and said, "Can I touch your beard," already touching his beard.</w:t>
      </w:r>
    </w:p>
    <w:p>
      <w:r>
        <w:t>"Sure," Drew said, after the fact. The braided girl had to be Hazel, because everyone else had been delighted by the whole concept of him while Hazel looked like she was dying inside about how forward she was being, which she was being anyway, and which, given the demonstrated forwardness of the room, was saying something.</w:t>
      </w:r>
    </w:p>
    <w:p>
      <w:r>
        <w:t>"It's so coarse," Hazel breathed, fingers still moving along his jaw.</w:t>
      </w:r>
    </w:p>
    <w:p>
      <w:r>
        <w:t>"That's just stubble," Drew said. "I missed two days."</w:t>
      </w:r>
    </w:p>
    <w:p>
      <w:r>
        <w:t>"I want one."</w:t>
      </w:r>
    </w:p>
    <w:p>
      <w:r>
        <w:t>"I — what?"</w:t>
      </w:r>
    </w:p>
    <w:p>
      <w:r>
        <w:t>"Not on me." She pulled her hand back, mortified. "In general. I want there to be one in my life."</w:t>
      </w:r>
    </w:p>
    <w:p>
      <w:r>
        <w:t>"Okay," Drew said, "okay, that's. Okay."</w:t>
      </w:r>
    </w:p>
    <w:p>
      <w:r>
        <w:t>A girl he had not been introduced to, whose ears were tipped with little tufts of darker hair and whose eyes were a startling pale gold, leaned in past Hazel and said, "Did you get a class?"</w:t>
      </w:r>
    </w:p>
    <w:p>
      <w:r>
        <w:t>"I'm sorry?"</w:t>
      </w:r>
    </w:p>
    <w:p>
      <w:r>
        <w:t>"A class." She mimed something boxy in front of her with her hands. "When you got here. Did the system give you a class? Class confirmation, that's part of orientation, did it pop up?"</w:t>
      </w:r>
    </w:p>
    <w:p>
      <w:r>
        <w:t>"Oh. The — yeah, the panel said something about. Hold on."</w:t>
      </w:r>
    </w:p>
    <w:p>
      <w:r>
        <w:t xml:space="preserve">Drew thought </w:t>
      </w:r>
      <w:r>
        <w:rPr>
          <w:i/>
        </w:rPr>
        <w:t>class info</w:t>
      </w:r>
      <w:r>
        <w:t xml:space="preserve"> at the panel, the way he had thought </w:t>
      </w:r>
      <w:r>
        <w:rPr>
          <w:i/>
        </w:rPr>
        <w:t>accept</w:t>
      </w:r>
      <w:r>
        <w:t xml:space="preserve"> at it earlier, hoping that was how this worked. The panel chimed. It chimed louder than it had before, almost insistent, and the orientation text dissolved and reformed itself into a clean, square readout that hung at his eye level, and which he could now also see reflected, very faintly, in the wide red eyes of Mira, who was standing very still beside him and apparently could not quite see it but could see something.</w:t>
      </w:r>
    </w:p>
    <w:p>
      <w:r>
        <w:t>CLASS CONFIRMED ANGLER (Lv. 1) A practitioner of the line and the long patience. Angler classes are rare in the Hollow of Mireval and tied closely to the village's protection of the lake and its waters. Skills available for allocation: 1.</w:t>
      </w:r>
    </w:p>
    <w:p>
      <w:r>
        <w:t>He read it aloud.</w:t>
      </w:r>
    </w:p>
    <w:p>
      <w:r>
        <w:t>The reaction was not what he expected.</w:t>
      </w:r>
    </w:p>
    <w:p>
      <w:r>
        <w:t xml:space="preserve">The crowd went very still as one body. Then a soft </w:t>
      </w:r>
      <w:r>
        <w:rPr>
          <w:i/>
        </w:rPr>
        <w:t>oh</w:t>
      </w:r>
      <w:r>
        <w:t xml:space="preserve"> rolled around them, somebody at the back clapped a hand to her mouth, and Mira, beside him, made a small sound he didn't have time to fully process, because the gold-eyed girl who had asked the question had already grabbed both of his hands in hers, beaming.</w:t>
      </w:r>
    </w:p>
    <w:p>
      <w:r>
        <w:t>"Oh my gods," she said, "oh, you're meant to be here—"</w:t>
      </w:r>
    </w:p>
    <w:p>
      <w:r>
        <w:t>Someone else had grabbed his elbow, somebody else the hem of his flannel. The whole crowd had pressed forward by half a step, the way crowds press forward when they've collectively decided they love something. Drew had been rolled by enthusiastic crowds at exactly zero points in his prior thirty-one years of life. He took a half-step back into Mira and said, in a voice he hoped didn't sound as strangled as it felt:</w:t>
      </w:r>
    </w:p>
    <w:p>
      <w:r>
        <w:t>"Why?"</w:t>
      </w:r>
    </w:p>
    <w:p>
      <w:r>
        <w:t>"Why what?" the gold-eyed girl said, still gripping his hands.</w:t>
      </w:r>
    </w:p>
    <w:p>
      <w:r>
        <w:t>"Why does it matter. That I'm an Angler. Specifically?"</w:t>
      </w:r>
    </w:p>
    <w:p>
      <w:r>
        <w:t>The answers came at him layered, half a dozen voices overlapping at once. He caught fragments about the village, the lake, something about a prophecy, and then somebody behind Branwen said, "Because we needed one, the last one died in—"</w:t>
      </w:r>
    </w:p>
    <w:p>
      <w:r>
        <w:t xml:space="preserve">"Wait, the last one </w:t>
      </w:r>
      <w:r>
        <w:rPr>
          <w:i/>
        </w:rPr>
        <w:t>what</w:t>
      </w:r>
      <w:r>
        <w:t>," Drew said, and he heard his own voice come out sharper than he meant it.</w:t>
      </w:r>
    </w:p>
    <w:p>
      <w:r>
        <w:t xml:space="preserve">"Branwen, </w:t>
      </w:r>
      <w:r>
        <w:rPr>
          <w:i/>
        </w:rPr>
        <w:t>don't</w:t>
      </w:r>
      <w:r>
        <w:t>," Mira hissed, grabbing for the gold-eyed girl's sleeve.</w:t>
      </w:r>
    </w:p>
    <w:p>
      <w:r>
        <w:t>"Listen," Drew said, raising both hands and trying to get the lane to settle, "all of this is great, this is, this is a lot, but I really need to figure out how to get home, and—"</w:t>
      </w:r>
    </w:p>
    <w:p>
      <w:r>
        <w:t>The lane went quiet again.</w:t>
      </w:r>
    </w:p>
    <w:p>
      <w:r>
        <w:t>It went quiet in a different way this time. The first quiet had been awe. This second quiet hung the way a room hangs when everyone has just heard a child say something heartbreaking and is trying to find the right face to make.</w:t>
      </w:r>
    </w:p>
    <w:p>
      <w:r>
        <w:t>The gold-eyed girl let go of his hands. The catgirl with the gray hair turned her head away. Hazel, still standing within touching distance, had taken her hand off his beard and pressed it flat against her own collarbone. Mira was looking at the ground.</w:t>
      </w:r>
    </w:p>
    <w:p>
      <w:r>
        <w:t>Drew opened his mouth to ask what he had said, and a voice he had not heard yet cut clean through the lane like a knife through soft butter.</w:t>
      </w:r>
    </w:p>
    <w:p>
      <w:r>
        <w:t>"That's enough."</w:t>
      </w:r>
    </w:p>
    <w:p>
      <w:r>
        <w:t>The crowd parted.</w:t>
      </w:r>
    </w:p>
    <w:p>
      <w:r>
        <w:t>She came down the lane unhurriedly, white hair pulled back into a long simple braid that hung over one shoulder, skin paler than Mira's, almost luminous against the dark green of the dress she was wearing. The dress was cut to suggest she had nothing to apologize for and also nothing to prove, and on a younger woman it would have been a flirtation, while on her it was just what she had decided to wear today. Her ears tapered to a long point like Mira's, her eyes were the same wine-red but carried a longer history, and her face wasn't quite forty-something the way Drew's mother had been forty-something. It was forty-something the way a portrait could be, if the painter had been trying to convey a woman who had seen a great deal and forgiven most of it.</w:t>
      </w:r>
    </w:p>
    <w:p>
      <w:r>
        <w:t>Drew, whose brain had been overwhelmed roughly nine times in the past hour and had given up trying to triage what was relevant, dimly and neutrally observed that she was an absolute knockout.</w:t>
      </w:r>
    </w:p>
    <w:p>
      <w:r>
        <w:t>"He's overwhelmed," she said, looking past Drew at the crowd. "All of you, breathe." Her gaze tracked through the gathering, landing on each of them in turn. "Mira, dear, you've done a beautiful job. Branwen, my love, please. Hazel, you can let go of his shirt now."</w:t>
      </w:r>
    </w:p>
    <w:p>
      <w:r>
        <w:t>Hazel hadn't previously been holding his shirt. She let go of his shirt anyway.</w:t>
      </w:r>
    </w:p>
    <w:p>
      <w:r>
        <w:t>"I'm going to take him home for an hour," the elder went on. "He needs water, dry clothes, and three sentences he can actually finish. You'll all see him again before sundown." She turned to Mira. "Mira, sweetheart, I'll bring him by the shop after. Yes, the shop. Yes, you're hosting. Yes, I already decided. Don't argue."</w:t>
      </w:r>
    </w:p>
    <w:p>
      <w:r>
        <w:t>Mira hadn't argued. Mira had opened her mouth to argue, and now closed it again, looking faintly stricken.</w:t>
      </w:r>
    </w:p>
    <w:p>
      <w:r>
        <w:t>The elder held his eye for a long second. Her face did something Drew couldn't read, not pity or awe, but something quieter and more difficult than either, and then she smiled, a small smile, tired but warm.</w:t>
      </w:r>
    </w:p>
    <w:p>
      <w:r>
        <w:t>"Come along, dear." She gestured up the lane with one hand. "My name is Lyselle. I run this place, more or less, when it lets me. We have a great deal to discuss and almost none of it is going to be fun."</w:t>
      </w:r>
    </w:p>
    <w:p>
      <w:r>
        <w:t>She turned and walked back up the lane the way she had come, without checking whether he was following. Drew followed. The crowd fell back to either side as he went, and he could feel them watching him go, especially Mira, who stood where he had left her in her cut-off overalls with her hands clasped at her bib and her red eyes wide.</w:t>
      </w:r>
    </w:p>
    <w:p>
      <w:r>
        <w:t xml:space="preserve">Lyselle's house was the second-to-last on the lane, set a little back from the others, with a small front garden Drew didn't have the botanical vocabulary to describe and a heavy oak door painted dark green. She held it open for him. He went in. She came in after him, closed the door, and slid a wooden bolt across it, and the bolt going home made a heavy, definite </w:t>
      </w:r>
      <w:r>
        <w:rPr>
          <w:i/>
        </w:rPr>
        <w:t>thunk</w:t>
      </w:r>
      <w:r>
        <w:t xml:space="preserve"> that was, Drew thought, the first sound since he'd arrived in this place that had felt like a sound from his own world.</w:t>
      </w:r>
    </w:p>
    <w:p>
      <w:r>
        <w:t>"Sit," she said, without turning around. "There's a towel on the chair. Use it. I'll put on water."</w:t>
      </w:r>
    </w:p>
    <w:p>
      <w:r>
        <w:t>The room was a low-beamed parlor with a stone hearth at the far end, a kettle already on a hook above a small fire, two armchairs with embroidered cushions, and a low table between them. Drew sat. He used the towel. It was the softest towel he had ever touched in his life and he tried not to wreck it. He was wrecking it anyway, because he was soaked through, and the towel had not been designed for triage. Lyselle moved the kettle over the flame and pulled a small earthenware pot and two cups from a cupboard. She did it all without speaking. Drew had been talking and being talked at without pause since he hit the path twenty minutes ago, and he was surprisingly grateful for the silence.</w:t>
      </w:r>
    </w:p>
    <w:p>
      <w:r>
        <w:t>She brought him a cup of something hot and sat across from him.</w:t>
      </w:r>
    </w:p>
    <w:p>
      <w:r>
        <w:t>"Drink," she said, settling into the chair. "Don't ask what it is. It's safe and it'll help."</w:t>
      </w:r>
    </w:p>
    <w:p>
      <w:r>
        <w:t>He drank. It was not unlike strong chamomile if chamomile had a faint taste of pepper underneath it. After two sips his hands stopped shaking, which he hadn't noticed they were doing.</w:t>
      </w:r>
    </w:p>
    <w:p>
      <w:r>
        <w:t>"All right," Lyselle said. She set her cup on the low table between them and folded her hands in her lap. "I'm going to tell you a number of things, and most of them are going to be hard. I would like you to let me get through them before you ask questions, because if I have to stop in the middle I won't get started again, and you need to hear all of it. Can you do that?"</w:t>
      </w:r>
    </w:p>
    <w:p>
      <w:r>
        <w:t>"Yeah," Drew said.</w:t>
      </w:r>
    </w:p>
    <w:p>
      <w:r>
        <w:t>"Good. First: you're dead."</w:t>
      </w:r>
    </w:p>
    <w:p>
      <w:r>
        <w:t>He looked at her.</w:t>
      </w:r>
    </w:p>
    <w:p>
      <w:r>
        <w:t>She held his gaze. There was no apology in it, but there was no cruelty either, and that was almost worse than either would have been. She gave him a long beat to absorb the sentence, and then she went on.</w:t>
      </w:r>
    </w:p>
    <w:p>
      <w:r>
        <w:t>"I don't know how it happened to you, and you don't have to tell me unless you want to. The how varies. The when varies. What doesn't vary is that men and women who arrive here do so because their lives in their own world ended. Often suddenly. Often in or near water, for our village specifically, because of what we are. The Anglers especially." She paused, watching him. "You died fishing, didn't you."</w:t>
      </w:r>
    </w:p>
    <w:p>
      <w:r>
        <w:t>He wanted to say no.</w:t>
      </w:r>
    </w:p>
    <w:p>
      <w:r>
        <w:t>He thought of the kayak, the wind, and the hair standing up on his arms as he reached for the dog.</w:t>
      </w:r>
    </w:p>
    <w:p>
      <w:r>
        <w:t>"Yeah," he said. "Storm. Lightning."</w:t>
      </w:r>
    </w:p>
    <w:p>
      <w:r>
        <w:t>"I'm sorry. I am genuinely sorry."</w:t>
      </w:r>
    </w:p>
    <w:p>
      <w:r>
        <w:t>"I'm not — I don't accept that yet."</w:t>
      </w:r>
    </w:p>
    <w:p>
      <w:r>
        <w:t>"You don't have to. Most people don't, the first day. Some never do. That is all right. I'm telling you what is true so that you have it, not so that you have to do anything with it right now."</w:t>
      </w:r>
    </w:p>
    <w:p>
      <w:r>
        <w:t>She paused, sipped her own cup, and went on.</w:t>
      </w:r>
    </w:p>
    <w:p>
      <w:r>
        <w:t>"Second: there is no way back. Not that I have ever heard of, in two hundred and forty years of running this village, and not that anyone in any of the other transit villages I have correspondence with has ever heard of, in considerably longer."</w:t>
      </w:r>
    </w:p>
    <w:p>
      <w:r>
        <w:t>"Two hundred and—"</w:t>
      </w:r>
    </w:p>
    <w:p>
      <w:r>
        <w:t>"I said no questions, please," she said, not unkindly.</w:t>
      </w:r>
    </w:p>
    <w:p>
      <w:r>
        <w:t>"Right. Sorry."</w:t>
      </w:r>
    </w:p>
    <w:p>
      <w:r>
        <w:t>"Third." She set her cup down again and turned it a quarter turn on the table, the way a person turns a cup when they're collecting a thought. "Your world, where you came from. In your world, places like this exist as games and stories, books and plays. People sit down in front of screens or pages and they pretend, for an evening or a month or a year, to live in places like the Hollow of Mireval. I have read a good deal of correspondence on the matter. The places they imagine and the places we live are not entirely the same, but they are not unrelated either. There is something between them, call it a resonance, or a leak, if you like. The stories people tell in your world brush up against places like this one, and sometimes, when a person dies in a particular way, with the right shape of story still unfinished in them, they wake up here instead of nowhere."</w:t>
      </w:r>
    </w:p>
    <w:p>
      <w:r>
        <w:t>She let go of the cup.</w:t>
      </w:r>
    </w:p>
    <w:p>
      <w:r>
        <w:t xml:space="preserve">"This is one of those places. We are, you might say, real, in a sense you would have called fictional an hour ago. The mechanics of how we live, the panel you are seeing, the class you have, the skills you'll allocate, none of these are metaphors or pretend. They are physics, </w:t>
      </w:r>
      <w:r>
        <w:rPr>
          <w:i/>
        </w:rPr>
        <w:t>our</w:t>
      </w:r>
      <w:r>
        <w:t xml:space="preserve"> physics, and they are no stranger here than gravity is in your world. You are a fisherman who died in his world, and you have woken up in a place where fishermen are a class of person with a level and a skill tree, where the lake matters, where the village around the lake matters, and where you, specifically, have been needed for a long time."</w:t>
      </w:r>
    </w:p>
    <w:p>
      <w:r>
        <w:t>"Why me," Drew said.</w:t>
      </w:r>
    </w:p>
    <w:p>
      <w:r>
        <w:t>"That is not a question I can answer, dear." She shook her head slowly. "I don't know who chooses, or how the worlds are stitched together, or why one fisherman who dies in a storm wakes up here while a hundred other fishermen who die in storms wake up nowhere at all. I have theories, and I'm almost certainly wrong about most of them. What I do know is that this village has been waiting for an Angler for a long time, an Angler has now come, you are him, and a great many people downstairs are going to want a great many things from you in the coming weeks. I will help you. So will Mira. The rest will help you when they can manage to be useful."</w:t>
      </w:r>
    </w:p>
    <w:p>
      <w:r>
        <w:t>"Mira," Drew said, slowly. "You said. The shop. I'm staying with her."</w:t>
      </w:r>
    </w:p>
    <w:p>
      <w:r>
        <w:t>"Yes. The bait and tackle shop has guest rooms. Her mother used to host travelers when there were travelers. There haven't been, for some time. Mira will be a good host. She will also be, I think, a good friend, if you let her. She is much smarter than she presents and much braver than she thinks she is."</w:t>
      </w:r>
    </w:p>
    <w:p>
      <w:r>
        <w:t>"She seems young."</w:t>
      </w:r>
    </w:p>
    <w:p>
      <w:r>
        <w:t>Lyselle's mouth did something small and amused.</w:t>
      </w:r>
    </w:p>
    <w:p>
      <w:r>
        <w:t>"She's twenty-two, dear," she said, "and has been for a very long time."</w:t>
      </w:r>
    </w:p>
    <w:p>
      <w:r>
        <w:t>"I'm thirty-one."</w:t>
      </w:r>
    </w:p>
    <w:p>
      <w:r>
        <w:t>"And?"</w:t>
      </w:r>
    </w:p>
    <w:p>
      <w:r>
        <w:t>"And I'm — never mind."</w:t>
      </w:r>
    </w:p>
    <w:p>
      <w:r>
        <w:t>"Mm," Lyselle said, into her cup.</w:t>
      </w:r>
    </w:p>
    <w:p>
      <w:r>
        <w:t>There was a silence. The fire popped. Lyselle let him sit in the silence for as long as he needed it, and then a little longer, before she finally leaned forward and tapped the low table between them once with one long finger.</w:t>
      </w:r>
    </w:p>
    <w:p>
      <w:r>
        <w:t>"You are a Level One Angler. You have one skill point to allocate. I would like you to allocate it now, before the day gets any longer, because the village is going to want to see what you chose, and I would rather you choose without an audience. May I?"</w:t>
      </w:r>
    </w:p>
    <w:p>
      <w:r>
        <w:t>"Sure," Drew said. "How do I—"</w:t>
      </w:r>
    </w:p>
    <w:p>
      <w:r>
        <w:t xml:space="preserve">"Think </w:t>
      </w:r>
      <w:r>
        <w:rPr>
          <w:i/>
        </w:rPr>
        <w:t>skills</w:t>
      </w:r>
      <w:r>
        <w:t xml:space="preserve">, the way you thought </w:t>
      </w:r>
      <w:r>
        <w:rPr>
          <w:i/>
        </w:rPr>
        <w:t>class</w:t>
      </w:r>
      <w:r>
        <w:t>. The panel will do the rest."</w:t>
      </w:r>
    </w:p>
    <w:p>
      <w:r>
        <w:t xml:space="preserve">He thought </w:t>
      </w:r>
      <w:r>
        <w:rPr>
          <w:i/>
        </w:rPr>
        <w:t>skills</w:t>
      </w:r>
      <w:r>
        <w:t>.</w:t>
      </w:r>
    </w:p>
    <w:p>
      <w:r>
        <w:t>The panel chimed. The class readout dissolved and reformed into a list, six entries, each with a small icon and a one-line description.</w:t>
      </w:r>
    </w:p>
    <w:p>
      <w:r>
        <w:t>ANGLER — TIER I SKILLS (Choose 1)</w:t>
      </w:r>
    </w:p>
    <w:p>
      <w:r>
        <w:t>Cast Accuracy I — Improves rod handling and casting precision at short to medium range. Line Sense I — Faint sensory awareness of fish within casting distance. Lure Craft I — Allows the assembly of basic lures and spinners from foraged materials. Patience (Passive) — Stamina regenerates slowly while still and observing water. Bait Identification I — Recognize the qualities of natural baits and their suitability for local fish. Summon Pet (Animal Companion) — Pull a previously bonded animal companion across the threshold to join you in this world.</w:t>
      </w:r>
    </w:p>
    <w:p>
      <w:r>
        <w:t>Drew read the list twice through, and then looked at the sixth entry for a long time.</w:t>
      </w:r>
    </w:p>
    <w:p>
      <w:r>
        <w:t>"Lyselle." His voice had gone careful. "This last one. Summon Pet."</w:t>
      </w:r>
    </w:p>
    <w:p>
      <w:r>
        <w:t>"Yes," she said.</w:t>
      </w:r>
    </w:p>
    <w:p>
      <w:r>
        <w:t>He could not, for a second, get the next sentence to come out. He looked at the icon. He looked at her.</w:t>
      </w:r>
    </w:p>
    <w:p>
      <w:r>
        <w:t>"Is this what I think it is?"</w:t>
      </w:r>
    </w:p>
    <w:p>
      <w:r>
        <w:t>"I don't know what you think it is."</w:t>
      </w:r>
    </w:p>
    <w:p>
      <w:r>
        <w:t>"My dog. I had a dog." The words started coming out faster than he wanted them to. "He was — he was with me, when. When the storm. He was in the kayak."</w:t>
      </w:r>
    </w:p>
    <w:p>
      <w:r>
        <w:t>She looked at him steadily.</w:t>
      </w:r>
    </w:p>
    <w:p>
      <w:r>
        <w:t>"I had wondered," she said, after a moment, "why you looked the way you looked when you came in alone. He wasn't dead, dear. He was at your side when the lightning came, the system saw the bond, and he came partway and then waited. The skill brings him the rest of the way." She held up a hand before he could speak. "I cannot promise it will work the way you hope. The skill is rare, and rarely chosen throughout all timelines so far as I know. But it exists, and it is offered to you, and that is not nothing."</w:t>
      </w:r>
    </w:p>
    <w:p>
      <w:r>
        <w:t>"It says previously bonded."</w:t>
      </w:r>
    </w:p>
    <w:p>
      <w:r>
        <w:t>"Yes."</w:t>
      </w:r>
    </w:p>
    <w:p>
      <w:r>
        <w:t>"What does that—"</w:t>
      </w:r>
    </w:p>
    <w:p>
      <w:r>
        <w:t>"It means the system knows what you loved." She leaned forward. "Pick it, Drew. If it is the one, it is the one. If it is not, you will know in a heartbeat, and we will figure out the rest."</w:t>
      </w:r>
    </w:p>
    <w:p>
      <w:r>
        <w:t>He picked it.</w:t>
      </w:r>
    </w:p>
    <w:p>
      <w:r>
        <w:t xml:space="preserve">He thought </w:t>
      </w:r>
      <w:r>
        <w:rPr>
          <w:i/>
        </w:rPr>
        <w:t>Summon Pet</w:t>
      </w:r>
      <w:r>
        <w:t>, and the panel chimed in a different register than it had chimed before, softer, almost warm, and the icon next to Summon Pet lit gold, and then the panel folded itself away.</w:t>
      </w:r>
    </w:p>
    <w:p>
      <w:r>
        <w:t>For a second nothing happened.</w:t>
      </w:r>
    </w:p>
    <w:p>
      <w:r>
        <w:t xml:space="preserve">Then there was a wet, indignant </w:t>
      </w:r>
      <w:r>
        <w:rPr>
          <w:i/>
        </w:rPr>
        <w:t>whuff</w:t>
      </w:r>
      <w:r>
        <w:t xml:space="preserve"> from the hearthstone, and a chocolate lab in a sodden orange life jacket scrambled to his feet on the rug with his claws skittering on the slate, looking around the room like he had just been woken up from the wrong end of a nap, and saw Drew on the chair across from him.</w:t>
      </w:r>
    </w:p>
    <w:p>
      <w:r>
        <w:t>The dog froze.</w:t>
      </w:r>
    </w:p>
    <w:p>
      <w:r>
        <w:t>Drew had not cried in front of another human being since his grandfather's funeral. He made a sound he was going to be embarrassed about for the rest of his life.</w:t>
      </w:r>
    </w:p>
    <w:p>
      <w:r>
        <w:t>"Banjo." He was already out of the chair, on his knees on the rug, hand out. "Banjo, hey. Buddy. Hey."</w:t>
      </w:r>
    </w:p>
    <w:p>
      <w:r>
        <w:t>Banjo took two stiff, suspicious steps forward, sniffed Drew's outstretched fingers, sniffed his knee, then looked up and held Drew's face for a long second with the specific intelligence dogs have when they are being asked to verify something important. Then he climbed bodily into Drew's lap, pressed his soaked head into Drew's chest, and breathed.</w:t>
      </w:r>
    </w:p>
    <w:p>
      <w:r>
        <w:t>Drew put both arms around the dog and hung on. He said the dog's name a couple more times in a voice that wasn't working. The lab smelled like wet lake, the kayak, and the back of his truck on a Saturday morning, and underneath that, faintly, like the laundry detergent Drew used on his own sheets, because Banjo slept on the bed and the smell got into his fur. Drew had not been aware that his sheets had a smell. He was aware now.</w:t>
      </w:r>
    </w:p>
    <w:p>
      <w:r>
        <w:t>Across from him, Lyselle was very deliberately looking out the window and giving them the room. After a minute she stood, came over, and unbuckled the orange life jacket from the dog without comment, set it on the hearth to dry, and sat back down. Banjo did not appear to register the loss. He was busy.</w:t>
      </w:r>
    </w:p>
    <w:p>
      <w:r>
        <w:t>After a while, Drew got himself together. Banjo did not get himself together. Banjo had decided this lap was where he lived now, and he was making a series of small contented dog noises that suggested he was at peace with his decisions in life.</w:t>
      </w:r>
    </w:p>
    <w:p>
      <w:r>
        <w:t>"Thank you," Drew said, eventually, into the top of the dog's head.</w:t>
      </w:r>
    </w:p>
    <w:p>
      <w:r>
        <w:t>"I didn't do that, dear," Lyselle said. "You did that. I told you which lever to pull."</w:t>
      </w:r>
    </w:p>
    <w:p>
      <w:r>
        <w:t>"Still."</w:t>
      </w:r>
    </w:p>
    <w:p>
      <w:r>
        <w:t>"You're welcome."</w:t>
      </w:r>
    </w:p>
    <w:p>
      <w:r>
        <w:t>She let another beat go, and then she stood up, smoothed her dress, and crossed to the door.</w:t>
      </w:r>
    </w:p>
    <w:p>
      <w:r>
        <w:t>"I'm going to send you to Mira's," she said, hand on the bolt. "You need a bath, dry clothes, food, and roughly twelve hours of sleep that you are not going to get because tomorrow we have a great deal of work to do. She will feed you and find you something dry to wear. Don't argue with her about the clothes. She will pretend to be embarrassed about it and then be very pleased with herself."</w:t>
      </w:r>
    </w:p>
    <w:p>
      <w:r>
        <w:t>"Okay," Drew said.</w:t>
      </w:r>
    </w:p>
    <w:p>
      <w:r>
        <w:t>"You are going to be all right, Drew." She looked back over her shoulder at him. "You will not believe me when I tell you that, and you don't have to. But you will be."</w:t>
      </w:r>
    </w:p>
    <w:p>
      <w:r>
        <w:t>"Okay."</w:t>
      </w:r>
    </w:p>
    <w:p>
      <w:r>
        <w:t>She slid the bolt back. Drew stood up, with some difficulty, because the dog had committed to his lap. Banjo dismounted reluctantly and stuck to Drew's left calf as if he had been there the whole time. Drew opened the door.</w:t>
      </w:r>
    </w:p>
    <w:p>
      <w:r>
        <w:t>Mira was standing on the front step.</w:t>
      </w:r>
    </w:p>
    <w:p>
      <w:r>
        <w:t>She was sitting, actually. She was sitting on the front step with her arms wrapped around her knees and her chin on top of them, watching the lane, and when the door opened she scrambled to her feet and brushed off the back of her overalls and tried, unsuccessfully, to look like she had only just arrived.</w:t>
      </w:r>
    </w:p>
    <w:p>
      <w:r>
        <w:t xml:space="preserve">"Hi!" she said, a little too brightly. "I was — I was just heading over to see — </w:t>
      </w:r>
      <w:r>
        <w:rPr>
          <w:i/>
        </w:rPr>
        <w:t>oh my gods, you have a dog.</w:t>
      </w:r>
      <w:r>
        <w:t>"</w:t>
      </w:r>
    </w:p>
    <w:p>
      <w:r>
        <w:t>Banjo had decided that the woman in the cut-off overalls was friendly and possibly held bacon. He immediately pressed his entire wet body against her bare shins.</w:t>
      </w:r>
    </w:p>
    <w:p>
      <w:r>
        <w:t>"This is Banjo," Drew said.</w:t>
      </w:r>
    </w:p>
    <w:p>
      <w:r>
        <w:t>"Hi, Banjo." Mira had already dropped to a crouch, both hands buried in his ears. "Hi. Hi."</w:t>
      </w:r>
    </w:p>
    <w:p>
      <w:r>
        <w:t>"Mira's going to host you," Lyselle said behind him. "Mira, dear, he needs a bath and food and not too many more questions today. Make him a bed in the upstairs room. Don't fuss."</w:t>
      </w:r>
    </w:p>
    <w:p>
      <w:r>
        <w:t>"I never fuss," Mira said, still scratching Banjo's ears.</w:t>
      </w:r>
    </w:p>
    <w:p>
      <w:r>
        <w:t>"You always fuss."</w:t>
      </w:r>
    </w:p>
    <w:p>
      <w:r>
        <w:t>"I fuss productively."</w:t>
      </w:r>
    </w:p>
    <w:p>
      <w:r>
        <w:t>"Go."</w:t>
      </w:r>
    </w:p>
    <w:p>
      <w:r>
        <w:t>Mira went. Drew went after her, with the dog welded to his calf, and Lyselle closed the green door behind them, and the bolt went home again with the same heavy, definite sound it had made before.</w:t>
      </w:r>
    </w:p>
    <w:p>
      <w:r>
        <w:t>Out on the lane the village had gone back to a more normal kind of busy. Women were doing the things they had been doing before he arrived, although a fair number of them were doing those things in line-of-sight of the path between Lyselle's house and the bait and tackle shop, which Drew chose to find flattering rather than concerning.</w:t>
      </w:r>
    </w:p>
    <w:p>
      <w:r>
        <w:t>They walked, Mira beside him and the dog padding between them, occasionally bumping Drew's knee as if to confirm Drew was still there.</w:t>
      </w:r>
    </w:p>
    <w:p>
      <w:r>
        <w:t>"So," Mira said, after a minute.</w:t>
      </w:r>
    </w:p>
    <w:p>
      <w:r>
        <w:t>"So," Drew said.</w:t>
      </w:r>
    </w:p>
    <w:p>
      <w:r>
        <w:t>"You found me."</w:t>
      </w:r>
    </w:p>
    <w:p>
      <w:r>
        <w:t>"I — yeah. I guess I did."</w:t>
      </w:r>
    </w:p>
    <w:p>
      <w:r>
        <w:t>"You were supposed to come find me at the shop."</w:t>
      </w:r>
    </w:p>
    <w:p>
      <w:r>
        <w:t>"That was the plan."</w:t>
      </w:r>
    </w:p>
    <w:p>
      <w:r>
        <w:t>"I just thought I'd save you a step."</w:t>
      </w:r>
    </w:p>
    <w:p>
      <w:r>
        <w:t>He glanced down at her. "You sat on her front step the entire time, didn't you?"</w:t>
      </w:r>
    </w:p>
    <w:p>
      <w:r>
        <w:t xml:space="preserve">"I did not sit on her front step the entire time," she said, very dignified. "I sat on her front step for </w:t>
      </w:r>
      <w:r>
        <w:rPr>
          <w:i/>
        </w:rPr>
        <w:t>most</w:t>
      </w:r>
      <w:r>
        <w:t xml:space="preserve"> of the time. I did a lap once."</w:t>
      </w:r>
    </w:p>
    <w:p>
      <w:r>
        <w:t>She looked up at him sideways, with the same wide, scholarly red eyes she had aimed at his face when she was figuring out whether he had a second eyelid, except now there was a small, pleased smile underneath them. Drew, walking down a stone lane in a village in a world he hadn't known existed three hours ago, with his dead dog alive at his knee and a girl ten years younger than him beaming at him over his beard, his round pupils, and a class he did not understand, felt for the first time since he had hit the water that he might, in some shape he would have to work out later, be okay.</w:t>
      </w:r>
    </w:p>
    <w:p>
      <w:r>
        <w:t>He also felt, very distinctly, intimidated.</w:t>
      </w:r>
    </w:p>
    <w:p>
      <w:r>
        <w:t>He did not entirely mind it.</w:t>
      </w:r>
    </w:p>
    <w:p>
      <w:r>
        <w:br w:type="page"/>
      </w:r>
    </w:p>
    <w:p>
      <w:pPr>
        <w:pStyle w:val="Heading1"/>
      </w:pPr>
      <w:r>
        <w:t>Chapter 3: Date-A-Girl</w:t>
      </w:r>
    </w:p>
    <w:p>
      <w:r>
        <w:t>The bait and tackle shop sat at the south end of the lane, where the village ran out and the path bent down toward the water. It was a long, low building with a slate roof, a hand-painted wooden sign reading HOLLOWAY'S — TACKLE, BAIT, SUNDRIES in faded blue letters, and a small front porch with a single rocking chair on it that had clearly been there longer than Drew had been alive.</w:t>
      </w:r>
    </w:p>
    <w:p>
      <w:r>
        <w:t>Mira was talking the whole way over.</w:t>
      </w:r>
    </w:p>
    <w:p>
      <w:r>
        <w:t>She talked about the shop, which she had taken over from her mother, who had taken it over from her own mother, who had supposedly built the original three hundred and some years ago when the village was just a fishing camp. There was the porch chair, with a cushion she had embroidered when she was twelve and was unreasonably proud of. Then she got onto her grandmother, who lived two doors down and was going to lose her mind when she found out about Drew, and who Drew was absolutely not going to be allowed to escape meeting at some point in the next two days. Drew, dripping a slow thin trail of lake water onto the white stone of the lane as he walked beside her, mostly listened. Banjo, between them, kept bumping his head strategically against the back of Mira's calf.</w:t>
      </w:r>
    </w:p>
    <w:p>
      <w:r>
        <w:t>"Okay," Mira said, fishing a small iron key out of the front pocket of her overalls. "Okay, here we are. Mind the step, it's higher than it looks. Mind the dog, he's already eaten one of my mom's needlework cushions and he's going to want to eat the other." She glanced down at Banjo as she fit the key into the lock. "Sorry, dog, I don't even know your name, I'm sorry, I'm Mira, you can keep doing what you're doing."</w:t>
      </w:r>
    </w:p>
    <w:p>
      <w:r>
        <w:t>Banjo, having sniffed the rocking chair cushion and apparently approved of it, was already trying to climb onto it.</w:t>
      </w:r>
    </w:p>
    <w:p>
      <w:r>
        <w:t>"Banjo, off," Drew said.</w:t>
      </w:r>
    </w:p>
    <w:p>
      <w:r>
        <w:t>Banjo dropped his butt onto the porch boards with a thud and looked up at Drew, deeply affronted, told no for the first time in three days and visibly injured by the experience.</w:t>
      </w:r>
    </w:p>
    <w:p>
      <w:r>
        <w:t>Mira unlocked the door and bumped it open with her hip.</w:t>
      </w:r>
    </w:p>
    <w:p>
      <w:r>
        <w:t>The inside of the shop smelled like wax and pine resin and, faintly, fish. The front room was narrow and tall, with a counter running the length of one wall and a forest of fishing rods racked vertically behind it. Lures hung from the rafters on lengths of twine, swaying in tiny currents Drew couldn't feel. There were jars on the shelves containing things he could not immediately classify, some of which appeared to be looking back at him. A potbelly stove sat unlit in the back corner with a kettle on top, and a doorway behind the counter led to a back room and a stairs.</w:t>
      </w:r>
    </w:p>
    <w:p>
      <w:r>
        <w:t>"Sit," Mira said, gesturing at a low stool by the counter as she swept past him. "I'll put water on. Are you hungry? You look hungry. You must be starving. Are you cold? Of course you're cold." She crouched by the stove and reached for a metal bowl. "Banjo, sweetheart, there's a bowl by the stove I'll fill it, hold on."</w:t>
      </w:r>
    </w:p>
    <w:p>
      <w:r>
        <w:t>She bustled. There was no other word for it. Drew sat on the stool and let her bustle, partly because she clearly enjoyed it and partly because he had reached a level of cognitive saturation that did not currently support helpful behavior. Banjo accepted his water bowl regally, like a king receiving tribute, and lay down beside the stove.</w:t>
      </w:r>
    </w:p>
    <w:p>
      <w:r>
        <w:t>Mira put two mugs of something warm in his hand without explaining either of them. She perched on the counter across from him, swinging her legs, and looked at him with those wide red eyes again.</w:t>
      </w:r>
    </w:p>
    <w:p>
      <w:r>
        <w:t>"So," she said.</w:t>
      </w:r>
    </w:p>
    <w:p>
      <w:r>
        <w:t>"So," Drew said.</w:t>
      </w:r>
    </w:p>
    <w:p>
      <w:r>
        <w:t>"You're really here."</w:t>
      </w:r>
    </w:p>
    <w:p>
      <w:r>
        <w:t>"Apparently."</w:t>
      </w:r>
    </w:p>
    <w:p>
      <w:r>
        <w:t>"And you're really an Angler."</w:t>
      </w:r>
    </w:p>
    <w:p>
      <w:r>
        <w:t>"That part I'm starting to believe."</w:t>
      </w:r>
    </w:p>
    <w:p>
      <w:r>
        <w:t>She tilted her head. "Has anyone walked you through your interface yet?"</w:t>
      </w:r>
    </w:p>
    <w:p>
      <w:r>
        <w:t>"Not, uh, not formally." He took a sip of one of the mugs. "Lyselle showed me how to pick the skill. That's about it."</w:t>
      </w:r>
    </w:p>
    <w:p>
      <w:r>
        <w:t xml:space="preserve">"Oh." Her face did a complicated thing. "Oh, </w:t>
      </w:r>
      <w:r>
        <w:rPr>
          <w:i/>
        </w:rPr>
        <w:t>no</w:t>
      </w:r>
      <w:r>
        <w:t>. Lyselle's wonderful but she is the worst at the systems stuff, she always rushes through it. Okay. Okay, can I — would you let me show you?"</w:t>
      </w:r>
    </w:p>
    <w:p>
      <w:r>
        <w:t>"Show me what."</w:t>
      </w:r>
    </w:p>
    <w:p>
      <w:r>
        <w:t xml:space="preserve">"All of it. The tabs. The HUD. The whole." She waved her hands in front of her face vaguely, as if drawing a window in the air. "The whole </w:t>
      </w:r>
      <w:r>
        <w:rPr>
          <w:i/>
        </w:rPr>
        <w:t>thing</w:t>
      </w:r>
      <w:r>
        <w:t>. There's so much we have to explain to you and I want to do it right. Some of the others were going to dog-pile you on the lane and just shout instructions and I almost died, that's not how you do this."</w:t>
      </w:r>
    </w:p>
    <w:p>
      <w:r>
        <w:t>"There's a — how I do this?"</w:t>
      </w:r>
    </w:p>
    <w:p>
      <w:r>
        <w:t>"There's absolutely a how you do this. Drew." She leaned forward on the counter, elbows on her knees. "Can I show you Date-A-Girl?"</w:t>
      </w:r>
    </w:p>
    <w:p>
      <w:r>
        <w:t>Drew held her gaze. The beat felt longer inside his head than it was.</w:t>
      </w:r>
    </w:p>
    <w:p>
      <w:r>
        <w:t>"I'm sorry," he said. "Can you show me what now?"</w:t>
      </w:r>
    </w:p>
    <w:p>
      <w:r>
        <w:t>"It's not — okay, it has a stupid name, I know it has a stupid name." She was already waving both hands like she was wiping the stupid name out of the air. "We've been calling it that since I was little. The actual term is the Companion HUD or sometimes the Affection Interface but everybody calls it Date-A-Girl. Even my grandma. Even the men call it Date-A-Girl, when they're talking to each other, when they think no one's listening. It's just what it's called."</w:t>
      </w:r>
    </w:p>
    <w:p>
      <w:r>
        <w:t>"Date-A-Girl," Drew repeated.</w:t>
      </w:r>
    </w:p>
    <w:p>
      <w:r>
        <w:t>"Date-A-Girl."</w:t>
      </w:r>
    </w:p>
    <w:p>
      <w:r>
        <w:t>"With the dashes."</w:t>
      </w:r>
    </w:p>
    <w:p>
      <w:r>
        <w:t>"I'm not sure if there are dashes, actually. I've never seen it written down. There might be dashes."</w:t>
      </w:r>
    </w:p>
    <w:p>
      <w:r>
        <w:t>"Okay."</w:t>
      </w:r>
    </w:p>
    <w:p>
      <w:r>
        <w:t>"Do you want me to show you?"</w:t>
      </w:r>
    </w:p>
    <w:p>
      <w:r>
        <w:t>He looked at her, then at the dog by the stove, then around the shop, taking in the rafters, the jars, the swaying lures, and the perfectly normal-looking afternoon light coming through the front windows of a shop in a village in a world he had been alive in for approximately four hours.</w:t>
      </w:r>
    </w:p>
    <w:p>
      <w:r>
        <w:t>"Yeah," he said. "Sure. Why the hell not."</w:t>
      </w:r>
    </w:p>
    <w:p>
      <w:r>
        <w:t xml:space="preserve">"Okay! Okay, yes, great. So." She hopped down off the counter and came around to stand in front of him, planting her boots firmly, bouncing once on her toes. "Pull up your interface. The way you did with the skill tree. Same trick. Just think </w:t>
      </w:r>
      <w:r>
        <w:rPr>
          <w:i/>
        </w:rPr>
        <w:t>companion HUD</w:t>
      </w:r>
      <w:r>
        <w:t xml:space="preserve"> at it, or </w:t>
      </w:r>
      <w:r>
        <w:rPr>
          <w:i/>
        </w:rPr>
        <w:t>Date-A-Girl</w:t>
      </w:r>
      <w:r>
        <w:t xml:space="preserve">, or </w:t>
      </w:r>
      <w:r>
        <w:rPr>
          <w:i/>
        </w:rPr>
        <w:t>party menu</w:t>
      </w:r>
      <w:r>
        <w:t>, whichever. It's all the same screen."</w:t>
      </w:r>
    </w:p>
    <w:p>
      <w:r>
        <w:t xml:space="preserve">He thought </w:t>
      </w:r>
      <w:r>
        <w:rPr>
          <w:i/>
        </w:rPr>
        <w:t>companion HUD</w:t>
      </w:r>
      <w:r>
        <w:t>.</w:t>
      </w:r>
    </w:p>
    <w:p>
      <w:r>
        <w:t>The blue panel chimed and unfolded in his peripheral vision, and then a second panel unfolded next to the first one, and then a small floating window, cleaner and smaller than the others, with rounded corners, drifted out of the periphery and parked itself politely in the air just to the right of Mira's head.</w:t>
      </w:r>
    </w:p>
    <w:p>
      <w:r>
        <w:t>He blinked at it.</w:t>
      </w:r>
    </w:p>
    <w:p>
      <w:r>
        <w:t>The window contained a small, animated portrait of Mira, drawn in a style that landed squarely between cartoon and miniature painting. The portrait blinked when he blinked at it, then winked at him, and then stuck out its tongue. Drew was reasonably sure the actual Mira had not done any of that. He glanced at her face. She was watching him expectantly, and her tongue was where it was supposed to be.</w:t>
      </w:r>
    </w:p>
    <w:p>
      <w:r>
        <w:t>Below the portrait, in the same clean sans-serif font he was apparently going to be reading the rest of his life:</w:t>
      </w:r>
    </w:p>
    <w:p>
      <w:r>
        <w:t>MIRA HOLLOWAY Race: Half-Elf | Age: 22 | Class: Angler / Shopkeeper</w:t>
      </w:r>
    </w:p>
    <w:p>
      <w:r>
        <w:t>AFFECTION ▮▯▯▯▯▯▯▯▯▯ 8 / 100 Tier: Stranger</w:t>
      </w:r>
    </w:p>
    <w:p>
      <w:r>
        <w:t>MOOD — [LOCKED] OPINION — [LOCKED] AROUSAL — [LOCKED] AVAILABLE REQUESTS — [LOCKED]</w:t>
      </w:r>
    </w:p>
    <w:p>
      <w:r>
        <w:t>Affection increases through quality interaction, sincere conversation, gift exchange, and shared experience. Tier increases unlock additional information and relationship options.</w:t>
      </w:r>
    </w:p>
    <w:p>
      <w:r>
        <w:t>Drew read it twice through, looked up at Mira, then dropped his eyes back to the panel. The portrait, unprompted, did a little finger-wave at him.</w:t>
      </w:r>
    </w:p>
    <w:p>
      <w:r>
        <w:t>"Your portrait just waved at me, Mira."</w:t>
      </w:r>
    </w:p>
    <w:p>
      <w:r>
        <w:t>"Oh, the avatars are flirty, yeah. Mine especially." She grinned. "My mom used to say my Date-A-Girl avatar had more game than I did." She paused. "She wasn't wrong."</w:t>
      </w:r>
    </w:p>
    <w:p>
      <w:r>
        <w:t>"I'm — okay. Half-elf?"</w:t>
      </w:r>
    </w:p>
    <w:p>
      <w:r>
        <w:t>"My dad was human-passing, sort of, generations back. It barely shows. Just the ears." She tucked her hair back behind one of them by way of demonstration. "We're mostly elf in town. Vesha's a fox-kin, Branwen's a cat, Hazel's goblin, Ophelia's selkie, the rest of us are half-elf or full elf or close enough not to argue about. Lyselle is full. You'd have noticed."</w:t>
      </w:r>
    </w:p>
    <w:p>
      <w:r>
        <w:t>"I noticed."</w:t>
      </w:r>
    </w:p>
    <w:p>
      <w:r>
        <w:t>"I bet you did."</w:t>
      </w:r>
    </w:p>
    <w:p>
      <w:r>
        <w:t>"I'm not—"</w:t>
      </w:r>
    </w:p>
    <w:p>
      <w:r>
        <w:t>"I'm not jealous, she's ancient and runs this place and she's not on the menu, Drew, don't even start." She held up a finger before he could protest.</w:t>
      </w:r>
    </w:p>
    <w:p>
      <w:r>
        <w:t xml:space="preserve">"I — </w:t>
      </w:r>
      <w:r>
        <w:rPr>
          <w:i/>
        </w:rPr>
        <w:t>we are getting away from the. The thing.</w:t>
      </w:r>
      <w:r>
        <w:t>"</w:t>
      </w:r>
    </w:p>
    <w:p>
      <w:r>
        <w:t>"Right! Yes. Okay. So." She bounced back onto her toes and pointed, vaguely, at the air where she correctly assumed his panel was hovering. "What does it say? Walk me through what you see."</w:t>
      </w:r>
    </w:p>
    <w:p>
      <w:r>
        <w:t xml:space="preserve">He walked her through it. He read off her name, her race, her age, her class. She nodded at each one and confirmed it casually, as if she were filling out a form. He got to </w:t>
      </w:r>
      <w:r>
        <w:rPr>
          <w:i/>
        </w:rPr>
        <w:t>Class: Angler / Shopkeeper</w:t>
      </w:r>
      <w:r>
        <w:t xml:space="preserve"> and stopped.</w:t>
      </w:r>
    </w:p>
    <w:p>
      <w:r>
        <w:t>"You're an Angler too?"</w:t>
      </w:r>
    </w:p>
    <w:p>
      <w:r>
        <w:t>"Mhm."</w:t>
      </w:r>
    </w:p>
    <w:p>
      <w:r>
        <w:t>"You didn't say."</w:t>
      </w:r>
    </w:p>
    <w:p>
      <w:r>
        <w:t>"You didn't ask. But yeah, every Holloway has been. The shop's an Angler shop. We're the village's tackle line, going back. None of us at very high levels right now, but yeah." She shrugged a little too casually to be casual. "I'm Lv. 4. Cap's Lv. 9 for native-borns, or it has been, until you got here. You'll pass me in a couple weeks, probably. Don't be weird about it."</w:t>
      </w:r>
    </w:p>
    <w:p>
      <w:r>
        <w:t>"Don't be weird about — I wasn't going to be weird about it."</w:t>
      </w:r>
    </w:p>
    <w:p>
      <w:r>
        <w:t>"Just heading you off. Some Anglers are weird about it."</w:t>
      </w:r>
    </w:p>
    <w:p>
      <w:r>
        <w:t>"Which Anglers."</w:t>
      </w:r>
    </w:p>
    <w:p>
      <w:r>
        <w:t>"The dead ones. Keep going. What else does it say?"</w:t>
      </w:r>
    </w:p>
    <w:p>
      <w:r>
        <w:t xml:space="preserve">He kept going. He got to </w:t>
      </w:r>
      <w:r>
        <w:rPr>
          <w:i/>
        </w:rPr>
        <w:t>Affection 8 / 100, Tier: Stranger.</w:t>
      </w:r>
      <w:r>
        <w:t xml:space="preserve"> He read it out. The portrait at the corner of the window did a little half-shrug and looked vaguely apologetic about the 8.</w:t>
      </w:r>
    </w:p>
    <w:p>
      <w:r>
        <w:t>"Eight," Mira said. "Hm."</w:t>
      </w:r>
    </w:p>
    <w:p>
      <w:r>
        <w:t>"Is that bad?"</w:t>
      </w:r>
    </w:p>
    <w:p>
      <w:r>
        <w:t>She wrinkled her nose at the bowl. "It's not bad. It's, um. It's higher than I expected, actually."</w:t>
      </w:r>
    </w:p>
    <w:p>
      <w:r>
        <w:t>"Higher."</w:t>
      </w:r>
    </w:p>
    <w:p>
      <w:r>
        <w:t>"Most people start at zero with a stranger."</w:t>
      </w:r>
    </w:p>
    <w:p>
      <w:r>
        <w:t>Drew set his mug down. "Why are we higher?"</w:t>
      </w:r>
    </w:p>
    <w:p>
      <w:r>
        <w:t xml:space="preserve">"I don't know!" She said it brightly, but he was a salesman, and he could hear the part of </w:t>
      </w:r>
      <w:r>
        <w:rPr>
          <w:i/>
        </w:rPr>
        <w:t>I don't know</w:t>
      </w:r>
      <w:r>
        <w:t xml:space="preserve"> that meant </w:t>
      </w:r>
      <w:r>
        <w:rPr>
          <w:i/>
        </w:rPr>
        <w:t>I have a guess.</w:t>
      </w:r>
      <w:r>
        <w:t xml:space="preserve"> "Maybe because you're an Angler and I'm an Angler. Maybe because I, um. I helped you up the path. There's a starter bonus for the first villager you meet, sometimes. It varies." She lifted her shoulders. "I don't know, Drew, I really don't, the system doesn't always tell us why."</w:t>
      </w:r>
    </w:p>
    <w:p>
      <w:r>
        <w:t>He let it sit. She was telling something almost-true and ducking the whole-true, and he had two long lifetimes of practice spotting that exact kind of duck. He let it sit because pushing would have made her hide, and because the part of his brain that was supposed to be running social interrogation had been overruled by the part overwhelmed by the floating window with the winking portrait of his hostess.</w:t>
      </w:r>
    </w:p>
    <w:p>
      <w:r>
        <w:t>"Okay," he said. "What are the locked ones?"</w:t>
      </w:r>
    </w:p>
    <w:p>
      <w:r>
        <w:t>"Mood, opinion, arousal, available requests. Those open up as your tier goes up." She started ticking them off on her fingers. "Stranger to Acquaintance unlocks Mood. Acquaintance to Friend unlocks Opinion. Friend to Colleague unlocks Available Requests. Colleague to Companion unlocks Arousal. Then Companion to Lover, Lover to Soulmate. Seven tiers."</w:t>
      </w:r>
    </w:p>
    <w:p>
      <w:r>
        <w:t>"Arousal," Drew said flatly, the way somebody might say a word he was trying to decide whether to ask follow-up questions about.</w:t>
      </w:r>
    </w:p>
    <w:p>
      <w:r>
        <w:t>"Yes."</w:t>
      </w:r>
    </w:p>
    <w:p>
      <w:r>
        <w:t>"That's just — that's a tab."</w:t>
      </w:r>
    </w:p>
    <w:p>
      <w:r>
        <w:t>"It's just a tab. It's a number out of a hundred. It's not weird, Drew."</w:t>
      </w:r>
    </w:p>
    <w:p>
      <w:r>
        <w:t>"It's a little weird," Drew said.</w:t>
      </w:r>
    </w:p>
    <w:p>
      <w:r>
        <w:t>She crossed her arms. "It's physics, it's not weird."</w:t>
      </w:r>
    </w:p>
    <w:p>
      <w:r>
        <w:t>"It is a little weird."</w:t>
      </w:r>
    </w:p>
    <w:p>
      <w:r>
        <w:t>"You'll get used to it."</w:t>
      </w:r>
    </w:p>
    <w:p>
      <w:r>
        <w:t>"I might not."</w:t>
      </w:r>
    </w:p>
    <w:p>
      <w:r>
        <w:t>She grinned. "You will, but I admire your conviction."</w:t>
      </w:r>
    </w:p>
    <w:p>
      <w:r>
        <w:t>She was beaming again. The portrait at the corner of his vision was doing a small dance now, possibly a curtsey. He chose not to look directly at it. The kettle on the stove was starting to whistle. Banjo, who had been mostly asleep, raised his head, considered the situation, and concluded the situation did not require his intervention.</w:t>
      </w:r>
    </w:p>
    <w:p>
      <w:r>
        <w:t>"Mira, you said you're twenty-two."</w:t>
      </w:r>
    </w:p>
    <w:p>
      <w:r>
        <w:t>"Yeah."</w:t>
      </w:r>
    </w:p>
    <w:p>
      <w:r>
        <w:t>"How long have you been twenty-two?"</w:t>
      </w:r>
    </w:p>
    <w:p>
      <w:r>
        <w:t>She tilted her head. "Two hundred and thirty-something? I lost count a while back, my mom used to keep the tally on the doorframe and then she stopped. Honestly, after the first hundred years it gets repetitive."</w:t>
      </w:r>
    </w:p>
    <w:p>
      <w:r>
        <w:t>"Two hundred and."</w:t>
      </w:r>
    </w:p>
    <w:p>
      <w:r>
        <w:t>"Yeah."</w:t>
      </w:r>
    </w:p>
    <w:p>
      <w:r>
        <w:t>He waited for her to look back at him.</w:t>
      </w:r>
    </w:p>
    <w:p>
      <w:r>
        <w:t>"I'm thirty-one. I'm gonna be thirty-two in March."</w:t>
      </w:r>
    </w:p>
    <w:p>
      <w:r>
        <w:t>"Yeah."</w:t>
      </w:r>
    </w:p>
    <w:p>
      <w:r>
        <w:t>"You're two hundred and thirty."</w:t>
      </w:r>
    </w:p>
    <w:p>
      <w:r>
        <w:t>"Two hundred and thirty-something. Yeah."</w:t>
      </w:r>
    </w:p>
    <w:p>
      <w:r>
        <w:t xml:space="preserve">"And you're — you said early twenties, you said you're twenty-two, you. </w:t>
      </w:r>
      <w:r>
        <w:rPr>
          <w:i/>
        </w:rPr>
        <w:t>How does that—</w:t>
      </w:r>
      <w:r>
        <w:t>"</w:t>
      </w:r>
    </w:p>
    <w:p>
      <w:r>
        <w:t>"Because we're frozen."</w:t>
      </w:r>
    </w:p>
    <w:p>
      <w:r>
        <w:t xml:space="preserve">She said it without any particular weight, the way somebody might say </w:t>
      </w:r>
      <w:r>
        <w:rPr>
          <w:i/>
        </w:rPr>
        <w:t>because the door's blue.</w:t>
      </w:r>
      <w:r>
        <w:t xml:space="preserve"> Her elbows were on the counter and her chin was propped on her fist, and the saying came out like she had said it a thousand times to traveling merchants and curious goats and didn't find it interesting.</w:t>
      </w:r>
    </w:p>
    <w:p>
      <w:r>
        <w:t>"Frozen," Drew said.</w:t>
      </w:r>
    </w:p>
    <w:p>
      <w:r>
        <w:t>"Frozen. Everybody in the village. Always. We hit our adult shape and then the system locks us in. It's fine." She waved her free hand at the room as if the room was evidence. "Things don't change here. We don't age, we don't get sick, we don't wear out, and nothing in the village really breaks down. It's actually really nice if you don't think about it too hard."</w:t>
      </w:r>
    </w:p>
    <w:p>
      <w:r>
        <w:t xml:space="preserve">"Wait, </w:t>
      </w:r>
      <w:r>
        <w:rPr>
          <w:i/>
        </w:rPr>
        <w:t>nothing</w:t>
      </w:r>
      <w:r>
        <w:t>—"</w:t>
      </w:r>
    </w:p>
    <w:p>
      <w:r>
        <w:t>"Don't think about it too hard."</w:t>
      </w:r>
    </w:p>
    <w:p>
      <w:r>
        <w:t>"I — "</w:t>
      </w:r>
    </w:p>
    <w:p>
      <w:r>
        <w:t>"I'm telling you. You will think about it for one whole afternoon and you will give yourself a stomachache and you will arrive nowhere productive. The honest answer is that we're frozen, that's what happens here, that's how the village works, and it is what it is, and it's mostly very pleasant. Sometimes a traveler comes through and breaks up the routine. Goats wash up. Once an entire raft of cabbages came down the river and we ate cabbage stew for two months and Hazel cried about it. And then there's a Main Protagonist, which is the actual point of the whole village, and which until yesterday was a thing the village had been waiting for and not getting, for as long as anyone has been alive."</w:t>
      </w:r>
    </w:p>
    <w:p>
      <w:r>
        <w:t>She straightened up off her elbows.</w:t>
      </w:r>
    </w:p>
    <w:p>
      <w:r>
        <w:t>"And that's you, by the way. We're really excited."</w:t>
      </w:r>
    </w:p>
    <w:p>
      <w:r>
        <w:t>"Main Protagonist."</w:t>
      </w:r>
    </w:p>
    <w:p>
      <w:r>
        <w:t>"Mhm."</w:t>
      </w:r>
    </w:p>
    <w:p>
      <w:r>
        <w:t>"Of what."</w:t>
      </w:r>
    </w:p>
    <w:p>
      <w:r>
        <w:t xml:space="preserve">"Of </w:t>
      </w:r>
      <w:r>
        <w:rPr>
          <w:i/>
        </w:rPr>
        <w:t>us</w:t>
      </w:r>
      <w:r>
        <w:t xml:space="preserve">, dummy. Of the village. Of — okay, look, I don't actually know what it means in the grand sense. None of us do. There's a slot in the village's ledger and it has the words </w:t>
      </w:r>
      <w:r>
        <w:rPr>
          <w:i/>
        </w:rPr>
        <w:t>Main Protagonist</w:t>
      </w:r>
      <w:r>
        <w:t xml:space="preserve"> on it, and the slot has been empty since the village was founded, which was a long time before I was born, and which my mom and my grandma and her grandma were all already alive for. We have been waiting. The whole village. Forever. You're the first."</w:t>
      </w:r>
    </w:p>
    <w:p>
      <w:r>
        <w:t>"The first."</w:t>
      </w:r>
    </w:p>
    <w:p>
      <w:r>
        <w:t xml:space="preserve">"The first ever." She was counting on her fingers again, then gave up and just held both hands out flat. "Travelers come and go, sometimes. People who pass through and leave. The Main slot is for the one who arrives, stays, and tends the lake. </w:t>
      </w:r>
      <w:r>
        <w:rPr>
          <w:i/>
        </w:rPr>
        <w:t>That</w:t>
      </w:r>
      <w:r>
        <w:t xml:space="preserve"> one's been empty. That's the slot you walked into."</w:t>
      </w:r>
    </w:p>
    <w:p>
      <w:r>
        <w:t>Somewhere in this part of the conversation she had pulled her knees up to her chest on the counter. He had not noticed when.</w:t>
      </w:r>
    </w:p>
    <w:p>
      <w:r>
        <w:t>"Mira, that is — that is a lot of waiting."</w:t>
      </w:r>
    </w:p>
    <w:p>
      <w:r>
        <w:t>"You have no idea." She shook her head once and then, as if she'd caught herself getting heavy, snapped back into brightness. "Anyway! That's the big stuff. You'll learn the rest as you go. Do you want to test the HUD?"</w:t>
      </w:r>
    </w:p>
    <w:p>
      <w:r>
        <w:t>"Test it."</w:t>
      </w:r>
    </w:p>
    <w:p>
      <w:r>
        <w:t xml:space="preserve">"Yeah! Try things. See what happens to my numbers. We have to fill in your relationship sheet anyway, you can't get to Acquaintance just by standing here looking shocked, you have to </w:t>
      </w:r>
      <w:r>
        <w:rPr>
          <w:i/>
        </w:rPr>
        <w:t>do</w:t>
      </w:r>
      <w:r>
        <w:t xml:space="preserve"> things. Let's go. What do you want to try?"</w:t>
      </w:r>
    </w:p>
    <w:p>
      <w:r>
        <w:t>He stood up.</w:t>
      </w:r>
    </w:p>
    <w:p>
      <w:r>
        <w:t>He didn't know, exactly, why he stood up. The stool was comfortable. The dog was content. The kettle was still whistling and Mira had not yet got around to taking it off the stove. Possibly he stood up because he had been staring at a flirty winking cartoon of the woman in front of him for ten minutes and his body was insisting on movement of any kind, just to remember it could.</w:t>
      </w:r>
    </w:p>
    <w:p>
      <w:r>
        <w:t xml:space="preserve">He took two steps closer to her, looked at her face, and then over at the floating window beside it, where the </w:t>
      </w:r>
      <w:r>
        <w:rPr>
          <w:i/>
        </w:rPr>
        <w:t>Affection 8 / 100</w:t>
      </w:r>
      <w:r>
        <w:t xml:space="preserve"> was glowing and the little portrait was, currently, standing at attention, as if paying close attention to what he was about to do.</w:t>
      </w:r>
    </w:p>
    <w:p>
      <w:r>
        <w:t>He raised his hand and very gently poked her in the cheek.</w:t>
      </w:r>
    </w:p>
    <w:p>
      <w:r>
        <w:t>"Huh," Mira said.</w:t>
      </w:r>
    </w:p>
    <w:p>
      <w:r>
        <w:t>The number on the panel went from 8 to 9. Underneath the locked MOOD readout, a small plus-sign appeared and then disappeared. The portrait, which appeared to be making editorial decisions of its own, looked briefly puzzled, then mildly pleased, then went back to neutral.</w:t>
      </w:r>
    </w:p>
    <w:p>
      <w:r>
        <w:t>Drew lowered his hand.</w:t>
      </w:r>
    </w:p>
    <w:p>
      <w:r>
        <w:t>"That," he said, "did something."</w:t>
      </w:r>
    </w:p>
    <w:p>
      <w:r>
        <w:t>"Did it?" Mira tilted her head.</w:t>
      </w:r>
    </w:p>
    <w:p>
      <w:r>
        <w:t>"You don't see it?"</w:t>
      </w:r>
    </w:p>
    <w:p>
      <w:r>
        <w:t>"I see your face, not your panel." She rubbed the poked cheek absently. "I just feel — well, I feel the affection part, sort of, when it changes. The other parts don't read across the room, you have to be touching me, and even then it's pretty vague."</w:t>
      </w:r>
    </w:p>
    <w:p>
      <w:r>
        <w:t>"You felt that?"</w:t>
      </w:r>
    </w:p>
    <w:p>
      <w:r>
        <w:t>"I felt you poked me."</w:t>
      </w:r>
    </w:p>
    <w:p>
      <w:r>
        <w:t>Drew shook his head. "Right, sure, but did you feel — did the system. Did it tell you. That you felt anything about it."</w:t>
      </w:r>
    </w:p>
    <w:p>
      <w:r>
        <w:t xml:space="preserve">"Drew, the system isn't </w:t>
      </w:r>
      <w:r>
        <w:rPr>
          <w:i/>
        </w:rPr>
        <w:t>making</w:t>
      </w:r>
      <w:r>
        <w:t xml:space="preserve"> me feel anything I wouldn't have felt anyway. Mostly. It reads what's already there and turns the volume up on the parts that are. It's a thermometer with a thumb on the scale, and the thumb is gentle, and the temperature is mine. Mostly."</w:t>
      </w:r>
    </w:p>
    <w:p>
      <w:r>
        <w:t>"A thermometer."</w:t>
      </w:r>
    </w:p>
    <w:p>
      <w:r>
        <w:t>"A thermometer."</w:t>
      </w:r>
    </w:p>
    <w:p>
      <w:r>
        <w:t>"That. Okay. Sure."</w:t>
      </w:r>
    </w:p>
    <w:p>
      <w:r>
        <w:t>He raised his hand again, then paused. A lifetime of social training had taught him not to put his hand on women's heads without permission, but he was apparently in a video game now, and Mira was leaning very slightly forward, not, on balance, opposed to where his hand was going.</w:t>
      </w:r>
    </w:p>
    <w:p>
      <w:r>
        <w:t>He patted her head.</w:t>
      </w:r>
    </w:p>
    <w:p>
      <w:r>
        <w:t>The number went from 9 to 11. The locked MOOD readout flared briefly with a small upward arrow before going dark again. The locked AROUSAL readout, even though it was locked, did something he couldn't quite see, a flicker at its edge, a pulse, a hint of color where there had been only black before. The portrait beamed at him. The actual Mira, two inches under his hand, beamed up at him at the exact same time, in the exact same way, and for a half-second Drew couldn't tell which one he was looking at.</w:t>
      </w:r>
    </w:p>
    <w:p>
      <w:r>
        <w:t>"That was a good one," Mira said quietly, her eyes still closed.</w:t>
      </w:r>
    </w:p>
    <w:p>
      <w:r>
        <w:t>"Was it?"</w:t>
      </w:r>
    </w:p>
    <w:p>
      <w:r>
        <w:t>"Definitely a good one."</w:t>
      </w:r>
    </w:p>
    <w:p>
      <w:r>
        <w:t>Drew watched the panel. "Your locked tab. The arousal one. It did. Something."</w:t>
      </w:r>
    </w:p>
    <w:p>
      <w:r>
        <w:t>"Oh." She opened her eyes and blinked. "Oh, did it? You can sometimes see flickers through the lock. That's a — that's a high-affinity reading, technically. Not nothing. That's, um. Yeah. That's interesting."</w:t>
      </w:r>
    </w:p>
    <w:p>
      <w:r>
        <w:t>"Don't be weird about it."</w:t>
      </w:r>
    </w:p>
    <w:p>
      <w:r>
        <w:t>"I'm not. You said that earlier. I'm not."</w:t>
      </w:r>
    </w:p>
    <w:p>
      <w:r>
        <w:t>"You're being a little weird about it."</w:t>
      </w:r>
    </w:p>
    <w:p>
      <w:r>
        <w:t>She crossed her arms in mock-offense. "I'm being a normal amount of weird about it given the circumstances."</w:t>
      </w:r>
    </w:p>
    <w:p>
      <w:r>
        <w:t>"Fair. Keep going. What else."</w:t>
      </w:r>
    </w:p>
    <w:p>
      <w:r>
        <w:t>He took his hand off her head and put both hands in his back pockets, partly to keep them out of trouble and partly to give himself a beat.</w:t>
      </w:r>
    </w:p>
    <w:p>
      <w:r>
        <w:t>"What happens when I, like, formally pick somebody. To — to date. You said affection levels up, you said it goes Stranger up to whatever. What happens at the top?"</w:t>
      </w:r>
    </w:p>
    <w:p>
      <w:r>
        <w:t>"Top of what."</w:t>
      </w:r>
    </w:p>
    <w:p>
      <w:r>
        <w:t>"Top of the relationship tier. The last one."</w:t>
      </w:r>
    </w:p>
    <w:p>
      <w:r>
        <w:t>"Soulmate?"</w:t>
      </w:r>
    </w:p>
    <w:p>
      <w:r>
        <w:t>"Soulmate."</w:t>
      </w:r>
    </w:p>
    <w:p>
      <w:r>
        <w:t>"You marry her."</w:t>
      </w:r>
    </w:p>
    <w:p>
      <w:r>
        <w:t>"Right, okay. So you pick one, and—"</w:t>
      </w:r>
    </w:p>
    <w:p>
      <w:r>
        <w:t>"What do you mean, pick one?"</w:t>
      </w:r>
    </w:p>
    <w:p>
      <w:r>
        <w:t>He stopped.</w:t>
      </w:r>
    </w:p>
    <w:p>
      <w:r>
        <w:t>She was looking at him with her head cocked sideways and her eyebrows pulled together, genuinely confused, missing a word in the conversation and not pretending to.</w:t>
      </w:r>
    </w:p>
    <w:p>
      <w:r>
        <w:t>"You pick one," he said carefully. "You pick one girl. That's how it goes. You date her. You're exclusive with her. You don't, you know. You don't have other ones."</w:t>
      </w:r>
    </w:p>
    <w:p>
      <w:r>
        <w:t>"Why not?" she asked, head still tilted.</w:t>
      </w:r>
    </w:p>
    <w:p>
      <w:r>
        <w:t>"Because that's. Because that's how dating works."</w:t>
      </w:r>
    </w:p>
    <w:p>
      <w:r>
        <w:t>"Where you're from?"</w:t>
      </w:r>
    </w:p>
    <w:p>
      <w:r>
        <w:t>"Where I'm — yeah. Where I'm from. Most places?"</w:t>
      </w:r>
    </w:p>
    <w:p>
      <w:r>
        <w:t>She wrinkled her nose. "That sounds terrible."</w:t>
      </w:r>
    </w:p>
    <w:p>
      <w:r>
        <w:t>"It's not — Mira, it's not terrible. It's how — okay, look." He shifted his weight. "Where I'm from, you get to know somebody, you decide you like them, you decide they like you, and you commit to each other. One person. That's it. That's the goal. You build your life around that one person."</w:t>
      </w:r>
    </w:p>
    <w:p>
      <w:r>
        <w:t>"For how long?"</w:t>
      </w:r>
    </w:p>
    <w:p>
      <w:r>
        <w:t>"For — for life, ideally. Until one of you dies."</w:t>
      </w:r>
    </w:p>
    <w:p>
      <w:r>
        <w:t>"Oh." She thought about this, lips pursed. "Oh, no, I see. That's because you only get one. Right. That's a finite-resource thing. That makes sense. Here you don't have to pick one. Your tier list is. It's a list, Drew, it's not a bracket. You can level up affection with as many people as you can keep up with. There's no limit. The system isn't — the system isn't jealous. People can be jealous. The system isn't."</w:t>
      </w:r>
    </w:p>
    <w:p>
      <w:r>
        <w:t>"There's no limit."</w:t>
      </w:r>
    </w:p>
    <w:p>
      <w:r>
        <w:t>"There's no limit," she echoed.</w:t>
      </w:r>
    </w:p>
    <w:p>
      <w:r>
        <w:t>Drew set both hands flat on the counter. "I can — I can date whoever I want. Multiple. Concurrently. Marry. Multiple."</w:t>
      </w:r>
    </w:p>
    <w:p>
      <w:r>
        <w:t>"As many as want to date you back. Yes."</w:t>
      </w:r>
    </w:p>
    <w:p>
      <w:r>
        <w:t>He had been standing for the last part of this conversation. He turned now and walked the three steps to the front window of the shop and looked out at the lane, where a girl with green hair he had not yet met was carrying a basket of tomatoes past on her hip, and then turned back.</w:t>
      </w:r>
    </w:p>
    <w:p>
      <w:r>
        <w:t>"And that's just."</w:t>
      </w:r>
    </w:p>
    <w:p>
      <w:r>
        <w:t>"That's just how it works, yeah."</w:t>
      </w:r>
    </w:p>
    <w:p>
      <w:r>
        <w:t>He had been turning a wooden bait-jar in his hand without remembering picking it up. He set it back on the counter.</w:t>
      </w:r>
    </w:p>
    <w:p>
      <w:r>
        <w:t>"Who came up with this?"</w:t>
      </w:r>
    </w:p>
    <w:p>
      <w:r>
        <w:t>She stopped.</w:t>
      </w:r>
    </w:p>
    <w:p>
      <w:r>
        <w:t>She had been looking at him patiently and amused, like somebody explaining tap water to a man from a country with no tap water. Now she stopped, and her face went very still, and the portrait at the corner of his vision stopped doing whatever cute thing it had been doing, and for a second Drew could hear the kettle on the stove and Banjo's slow breathing and nothing else.</w:t>
      </w:r>
    </w:p>
    <w:p>
      <w:r>
        <w:t>"That," Mira said, very quietly, "is actually a really good question."</w:t>
      </w:r>
    </w:p>
    <w:p>
      <w:r>
        <w:t>"Yeah?"</w:t>
      </w:r>
    </w:p>
    <w:p>
      <w:r>
        <w:t>"Yeah."</w:t>
      </w:r>
    </w:p>
    <w:p>
      <w:r>
        <w:t>"You don't know."</w:t>
      </w:r>
    </w:p>
    <w:p>
      <w:r>
        <w:t>"I don't know. Nobody knows." She had hopped off the counter at some point and was standing now with her arms folded, looking at him with a steadier focus than she had given him before. "We've been here a long time, Drew, and we don't know who, and we don't know why. We have a town, we have rules, we have a system that runs on the rules, and we don't know who wrote them. The travelers who pass through sometimes have stories from other places, like that there are villages out there with protagonists already in them, and that some of those protagonists have asked the same question and gone looking for the answer. The travelers don't know what those people found. They don't always come back through, either. The question is the question. You're not the first person in any village to ask it, but you're asking it on your first day, which is sooner than most."</w:t>
      </w:r>
    </w:p>
    <w:p>
      <w:r>
        <w:t>She nodded at his mug.</w:t>
      </w:r>
    </w:p>
    <w:p>
      <w:r>
        <w:t>"Drink your tea. It's getting cold."</w:t>
      </w:r>
    </w:p>
    <w:p>
      <w:r>
        <w:t xml:space="preserve">He drank his tea. It was, in fact, getting cold. The kettle on the stove had given up whistling and was sitting there in dignified silence. The mystery, he thought, was the actual point of all this. He could see it clearly, finally, now that his body had caught up to about three hours of cumulative shock. The girls, the village, the floating winking portraits, all of it was the surface of something. There was a </w:t>
      </w:r>
      <w:r>
        <w:rPr>
          <w:i/>
        </w:rPr>
        <w:t>who</w:t>
      </w:r>
      <w:r>
        <w:t xml:space="preserve"> under it, and a </w:t>
      </w:r>
      <w:r>
        <w:rPr>
          <w:i/>
        </w:rPr>
        <w:t>why</w:t>
      </w:r>
      <w:r>
        <w:t>, and nobody he had met so far knew the answers, or, if they knew, weren't telling him, which was its own kind of answer.</w:t>
      </w:r>
    </w:p>
    <w:p>
      <w:r>
        <w:t>He took another sip and looked at her. She was watching him think, elbows back on the counter, chin back on her fist, those wide red eyes newly patient.</w:t>
      </w:r>
    </w:p>
    <w:p>
      <w:r>
        <w:t>"Last question," he said. "For now."</w:t>
      </w:r>
    </w:p>
    <w:p>
      <w:r>
        <w:t>"Mhm."</w:t>
      </w:r>
    </w:p>
    <w:p>
      <w:r>
        <w:t>"What happens if I do something. To you. Specifically. That you don't want?"</w:t>
      </w:r>
    </w:p>
    <w:p>
      <w:r>
        <w:t>The portrait at the corner of his vision tilted its little head.</w:t>
      </w:r>
    </w:p>
    <w:p>
      <w:r>
        <w:t>"Like what?" Mira said.</w:t>
      </w:r>
    </w:p>
    <w:p>
      <w:r>
        <w:t>"Like. Hypothetically."</w:t>
      </w:r>
    </w:p>
    <w:p>
      <w:r>
        <w:t>"Hypothetically."</w:t>
      </w:r>
    </w:p>
    <w:p>
      <w:r>
        <w:t>"What if I — okay, I'll just say it. What if I slapped your butt?"</w:t>
      </w:r>
    </w:p>
    <w:p>
      <w:r>
        <w:t>"My butt."</w:t>
      </w:r>
    </w:p>
    <w:p>
      <w:r>
        <w:t>"Yes."</w:t>
      </w:r>
    </w:p>
    <w:p>
      <w:r>
        <w:t>"Just. Out of nowhere."</w:t>
      </w:r>
    </w:p>
    <w:p>
      <w:r>
        <w:t>"Yes."</w:t>
      </w:r>
    </w:p>
    <w:p>
      <w:r>
        <w:t>She pushed off the counter and came around and stood in front of him, hands on her hips, head tilted, considering the question as if he had asked her to evaluate a new tackle box.</w:t>
      </w:r>
    </w:p>
    <w:p>
      <w:r>
        <w:t>"My affection would go down. Probably six or seven points. Maybe more, depending on — well, depending on a lot of things, depending on the moment. My mood would tank. My opinion would shift, and my opinion is locked to you right now but it would lock further. I'd be upset. Not, like, devastated, but upset. Crossed-arms upset. I'd want an apology. And then if you did something I liked afterwards, the affection would come back up. Maybe higher than it was, depending."</w:t>
      </w:r>
    </w:p>
    <w:p>
      <w:r>
        <w:t>"Higher?"</w:t>
      </w:r>
    </w:p>
    <w:p>
      <w:r>
        <w:t>"Recovery bonus. Sometimes. It's a system thing. Don't think about it too hard."</w:t>
      </w:r>
    </w:p>
    <w:p>
      <w:r>
        <w:t>"You're saying it's. Forgivable."</w:t>
      </w:r>
    </w:p>
    <w:p>
      <w:r>
        <w:t xml:space="preserve">"I'm saying it's a number, Drew." She tapped two fingers against her own sternum. "It's not — it's not a thing where you ruin everything forever. It's a number. Numbers go up, numbers go down. Behavior matters. A guy who </w:t>
      </w:r>
      <w:r>
        <w:rPr>
          <w:i/>
        </w:rPr>
        <w:t>hit</w:t>
      </w:r>
      <w:r>
        <w:t xml:space="preserve"> me the first day and apologized would be at zero affection and locked at Stranger and he would deserve to be there for a long time. A guy who is asking me very politely what would happen, hypothetically, is at, what, eleven now? Twelve? It's a number, Drew."</w:t>
      </w:r>
    </w:p>
    <w:p>
      <w:r>
        <w:t>"What would I have to do to make the affection come back up?"</w:t>
      </w:r>
    </w:p>
    <w:p>
      <w:r>
        <w:t>"It depends on me."</w:t>
      </w:r>
    </w:p>
    <w:p>
      <w:r>
        <w:t>"What do you like?"</w:t>
      </w:r>
    </w:p>
    <w:p>
      <w:r>
        <w:t>"I can't tell you."</w:t>
      </w:r>
    </w:p>
    <w:p>
      <w:r>
        <w:t>She held his eye and did not look away.</w:t>
      </w:r>
    </w:p>
    <w:p>
      <w:r>
        <w:t>"I'm not being coy. I literally can't. The system doesn't let me hand you a list. You have to learn me. I have to like that you learned me. That's how it tells the difference between somebody who cares and somebody who's just gaming the system. The shortcut is the long way around. Do you understand?"</w:t>
      </w:r>
    </w:p>
    <w:p>
      <w:r>
        <w:t>"I understand."</w:t>
      </w:r>
    </w:p>
    <w:p>
      <w:r>
        <w:t>"Do you actually?"</w:t>
      </w:r>
    </w:p>
    <w:p>
      <w:r>
        <w:t>"I think I do. Yeah. I do."</w:t>
      </w:r>
    </w:p>
    <w:p>
      <w:r>
        <w:t>"Good."</w:t>
      </w:r>
    </w:p>
    <w:p>
      <w:r>
        <w:t>She was watching him now with a different kind of attention, careful and a little curious. The portrait at the corner of his vision was watching him too. Banjo, by the stove, opened one eye and closed it again. The whole little room was, very politely, waiting to see what he was going to do with the explanation he had just been given.</w:t>
      </w:r>
    </w:p>
    <w:p>
      <w:r>
        <w:t>He had a thought, and it was not a particularly noble one. He had just been told, in plain language, that he was going to be marrying somebody in this place, possibly several somebodies, and that the system would happily forgive a missed step as long as he topped the gauge back up afterwards. His first day in a new world had so far included a drawn-on cartoon of an extremely pretty woman winking at him from the air beside her own face, and a panel called Date-A-Girl that had a stat called Arousal on it, and a hostess in cut-off overalls who had patiently explained the recovery mechanic to him as if she were a tutor walking a foreign student through tap water. He was a thirty-one-year-old man who had been recently divorced, recently dead, and recently informed that he was the village's long-awaited romantic protagonist. He was, on balance, curious about what the rules permitted.</w:t>
      </w:r>
    </w:p>
    <w:p>
      <w:r>
        <w:t>He smacked her on the butt.</w:t>
      </w:r>
    </w:p>
    <w:p>
      <w:r>
        <w:t>It was a very mild smack, more a man checking what the bumpers were made of than anything else. Mira yelped. The number on the panel dropped from 11 to 4. The MOOD readout flashed red for a half-second before going dark again. The cartoon portrait at the corner of his vision crossed her tiny arms and made a face at him.</w:t>
      </w:r>
    </w:p>
    <w:p>
      <w:r>
        <w:t>The actual Mira, also, crossed her actual arms. Her butt, where his hand had landed, jiggled once and then was still.</w:t>
      </w:r>
    </w:p>
    <w:p>
      <w:r>
        <w:t>"</w:t>
      </w:r>
      <w:r>
        <w:rPr>
          <w:i/>
        </w:rPr>
        <w:t>Hey</w:t>
      </w:r>
      <w:r>
        <w:t xml:space="preserve">," she said. "Wow, Drew, what, you didn't even — you said you were going to </w:t>
      </w:r>
      <w:r>
        <w:rPr>
          <w:i/>
        </w:rPr>
        <w:t>ask</w:t>
      </w:r>
      <w:r>
        <w:t xml:space="preserve"> — what was that for?"</w:t>
      </w:r>
    </w:p>
    <w:p>
      <w:r>
        <w:t>"Curiosity," Drew said.</w:t>
      </w:r>
    </w:p>
    <w:p>
      <w:r>
        <w:t>"</w:t>
      </w:r>
      <w:r>
        <w:rPr>
          <w:i/>
        </w:rPr>
        <w:t>Curiosity.</w:t>
      </w:r>
      <w:r>
        <w:t>" Her eyebrows went all the way up.</w:t>
      </w:r>
    </w:p>
    <w:p>
      <w:r>
        <w:t>"Sorry."</w:t>
      </w:r>
    </w:p>
    <w:p>
      <w:r>
        <w:t>"You don't sound sorry."</w:t>
      </w:r>
    </w:p>
    <w:p>
      <w:r>
        <w:t>He shrugged, palms up. "I'm sorry-ish. I wanted to see what happened."</w:t>
      </w:r>
    </w:p>
    <w:p>
      <w:r>
        <w:t>"I'm crossed-arms upset."</w:t>
      </w:r>
    </w:p>
    <w:p>
      <w:r>
        <w:t>"You are very visibly crossed-arms upset."</w:t>
      </w:r>
    </w:p>
    <w:p>
      <w:r>
        <w:t>"My affection went down."</w:t>
      </w:r>
    </w:p>
    <w:p>
      <w:r>
        <w:t>"It did," he agreed, watching the panel.</w:t>
      </w:r>
    </w:p>
    <w:p>
      <w:r>
        <w:t>She tipped her chin at him. "You know what I like already?"</w:t>
      </w:r>
    </w:p>
    <w:p>
      <w:r>
        <w:t>"I have a guess."</w:t>
      </w:r>
    </w:p>
    <w:p>
      <w:r>
        <w:t>"Well?"</w:t>
      </w:r>
    </w:p>
    <w:p>
      <w:r>
        <w:t>He patted her on the head.</w:t>
      </w:r>
    </w:p>
    <w:p>
      <w:r>
        <w:t xml:space="preserve">The number ticked from 4 to 9. The crossed-arms portrait at the corner of his vision uncrossed its arms and beamed up at him, at the same exact moment the actual Mira, two inches below his hand, also beamed up at him, with the same dimples, in the same configuration, like a thermometer and the temperature it was reporting on. Banjo, watching from the stove, made a soft noise that Drew chose to interpret as </w:t>
      </w:r>
      <w:r>
        <w:rPr>
          <w:i/>
        </w:rPr>
        <w:t>fascinating, please continue.</w:t>
      </w:r>
    </w:p>
    <w:p>
      <w:r>
        <w:t>"That," Mira said brightly, "is actually a recovery bonus, did you see that, you got back four out of seven that's very generous of the system, normally you only get three back, you must have hit the head-pat affinity cap—"</w:t>
      </w:r>
    </w:p>
    <w:p>
      <w:r>
        <w:t>He looked at her.</w:t>
      </w:r>
    </w:p>
    <w:p>
      <w:r>
        <w:t>"This is ridiculous."</w:t>
      </w:r>
    </w:p>
    <w:p>
      <w:r>
        <w:t>"What is?"</w:t>
      </w:r>
    </w:p>
    <w:p>
      <w:r>
        <w:t>"All of it. This. The shop. The window. The dog. You. The." He gestured vaguely, hand sweeping the room. "All of it. The smacking. The thermometer. The two hundred and thirty years. The marry-as-many-people-as-want-to-marry-you. The system. The. The everything. This is. This is ridiculous."</w:t>
      </w:r>
    </w:p>
    <w:p>
      <w:r>
        <w:t>"Yeah."</w:t>
      </w:r>
    </w:p>
    <w:p>
      <w:r>
        <w:t>"Yeah?"</w:t>
      </w:r>
    </w:p>
    <w:p>
      <w:r>
        <w:t xml:space="preserve">"Yeah, it's ridiculous." She uncrossed her arms and scrubbed a hand through her short black hair, and the portrait at the corner of his vision did the same gesture in the same instant, and Drew gave up trying to look at one without seeing the other. "It's been ridiculous for two hundred and thirty years, Drew. It's been ridiculous since before my grandma's grandma. You're the first person who's gotten to see it from the outside in a really long time, and you're sitting here calling it ridiculous, and you know what, you're absolutely right, but —" She grinned at him. "— it's </w:t>
      </w:r>
      <w:r>
        <w:rPr>
          <w:i/>
        </w:rPr>
        <w:t>our</w:t>
      </w:r>
      <w:r>
        <w:t xml:space="preserve"> ridiculous, and we're really glad you're here, and if you stop calling it ridiculous for, like, ten minutes, I'll show you the upstairs guest room, and if you're nice I'll show you my mom's old fishing journal, because I think you need to see it, and also because I want to see your face when you read it."</w:t>
      </w:r>
    </w:p>
    <w:p>
      <w:r>
        <w:t>"What's in the journal?"</w:t>
      </w:r>
    </w:p>
    <w:p>
      <w:r>
        <w:t>"None of your business until you've eaten something and put on dry pants." She was already turning toward the back room. "Dry pants, Drew."</w:t>
      </w:r>
    </w:p>
    <w:p>
      <w:r>
        <w:t>The portrait at the corner of his vision waved at him as she went, a little curtsey-wave, before it drifted with her out of his immediate field of view and parked itself politely off to the side, ready for him the next time he wanted it.</w:t>
      </w:r>
    </w:p>
    <w:p>
      <w:r>
        <w:t>Drew sat on his stool.</w:t>
      </w:r>
    </w:p>
    <w:p>
      <w:r>
        <w:t>The kettle on the stove had stopped whistling and started cooling, and Banjo was asleep again. The shop smelled like wax and pine and faintly of fish, the lures were swaying in the rafters, and a girl who had been twenty-two for two hundred and thirty years was banging around in a back room looking for trousers that would fit him. Somewhere outside the shop, the village he had been the Main Protagonist of for less than half a day was going about its afternoon. The floating winking portrait of the girl in the back room sat patiently at the edge of his sight, ready to tell him, in numerical form, exactly how much she liked him.</w:t>
      </w:r>
    </w:p>
    <w:p>
      <w:r>
        <w:t xml:space="preserve">There was a </w:t>
      </w:r>
      <w:r>
        <w:rPr>
          <w:i/>
        </w:rPr>
        <w:t>who</w:t>
      </w:r>
      <w:r>
        <w:t xml:space="preserve"> under all of this, and a </w:t>
      </w:r>
      <w:r>
        <w:rPr>
          <w:i/>
        </w:rPr>
        <w:t>why</w:t>
      </w:r>
      <w:r>
        <w:t>, and he was going to find them eventually. Right now, though, he was going to put on dry pants.</w:t>
      </w:r>
    </w:p>
    <w:p>
      <w:r>
        <w:br w:type="page"/>
      </w:r>
    </w:p>
    <w:p>
      <w:pPr>
        <w:pStyle w:val="Heading1"/>
      </w:pPr>
      <w:r>
        <w:t>Chapter 4: Quality Time</w:t>
      </w:r>
    </w:p>
    <w:p>
      <w:r>
        <w:t>The dry pants were too short.</w:t>
      </w:r>
    </w:p>
    <w:p>
      <w:r>
        <w:t xml:space="preserve">They were also, suspiciously, his exact waist size, which suggested either that Mira had a very good eye for inseams or that the trousers had previously belonged to a man of his build and then somehow ended up in a tackle-shop guest room in a women-only village. He would think about this later, he decided, along with the rest of the long list he had pushed onto a </w:t>
      </w:r>
      <w:r>
        <w:rPr>
          <w:i/>
        </w:rPr>
        <w:t>think about it later</w:t>
      </w:r>
      <w:r>
        <w:t xml:space="preserve"> pile. Protecting his afternoon from any of it was a survival strategy.</w:t>
      </w:r>
    </w:p>
    <w:p>
      <w:r>
        <w:t>He came back into the front room in the too-short trousers, a clean linen shirt that fit better than the trousers did, and his own boots, which Mira had, sometime in the last twenty minutes, taken away from him, dried, and oiled. The boots felt like new boots. Drew was not sure what the etiquette was for thanking a woman for oiling your boots. He was going to have to figure that out too.</w:t>
      </w:r>
    </w:p>
    <w:p>
      <w:r>
        <w:t>Mira was at a small round table in the back of the shop, already setting out plates.</w:t>
      </w:r>
    </w:p>
    <w:p>
      <w:r>
        <w:t>"Sit," she said, without turning around. "Eat."</w:t>
      </w:r>
    </w:p>
    <w:p>
      <w:r>
        <w:t>The table held a loaf of brown bread, a slab of something pale that Drew thought might be cheese, a small earthenware pot of something the color of paprika that smelled like meat and pepper, two wooden bowls, two horn cups, and a clay pitcher of what turned out to be water with a sliced lemon in it. Banjo had relocated from the stove to the table-leg the moment plates appeared, and was staring quietly up at the bread, focused like a Buddhist monk in the middle of a koan.</w:t>
      </w:r>
    </w:p>
    <w:p>
      <w:r>
        <w:t>"Banjo, no," Drew said. He glanced apologetically at Mira. "Sorry. He has zero shame."</w:t>
      </w:r>
    </w:p>
    <w:p>
      <w:r>
        <w:t>"He's a guest. He gets crusts." Mira broke the heel off the loaf and set it on the floor without ceremony. Banjo accepted the heel reverently, almost religiously, and took it under the table to deal with privately.</w:t>
      </w:r>
    </w:p>
    <w:p>
      <w:r>
        <w:t>They both sat down at the table. She ladled out the soup, two bowls, and pushed one across to him without asking whether he wanted it, which was a kind of hospitality he had not encountered in his life and was unprepared for. He picked up his spoon.</w:t>
      </w:r>
    </w:p>
    <w:p>
      <w:r>
        <w:t>"What is this," he said.</w:t>
      </w:r>
    </w:p>
    <w:p>
      <w:r>
        <w:t>"Stew. Beans, smoked fish, whatever was in the pantry. I cheated, it's been on the stove since this morning."</w:t>
      </w:r>
    </w:p>
    <w:p>
      <w:r>
        <w:t>"You cheated."</w:t>
      </w:r>
    </w:p>
    <w:p>
      <w:r>
        <w:t>"I had a feeling." She tore a piece of bread for herself and dunked it. "Don't read into it. I have a feeling most days. Mostly it's wrong."</w:t>
      </w:r>
    </w:p>
    <w:p>
      <w:r>
        <w:t>"Mhm."</w:t>
      </w:r>
    </w:p>
    <w:p>
      <w:r>
        <w:t>He ate. The stew was good and the bread was very good. The cheese, which she pushed at him with the implicit instruction to try it, was startling, sharp, almost lemony, with a rind that crumbled like a soft pastry. He ate slowly. He had not realized until he tasted food just how empty he was, and how that emptiness had been part of the disoriented animal-brain feeling he had been navigating for the last few hours. The food settled him, and the cheese in particular performed a small miracle on his nervous system that he was unable to account for.</w:t>
      </w:r>
    </w:p>
    <w:p>
      <w:r>
        <w:t>Mira watched him eat, smiling the small private smile of a cook whose food was being properly appreciated. She didn't push conversation on him. She just let him eat, which surprised him, and he was already noticing that she kept being surprising in small, easy ways. She had not been programmed to be considerate. She had simply learned, across her two-and-a-third centuries, how to be in a room with a tired person.</w:t>
      </w:r>
    </w:p>
    <w:p>
      <w:r>
        <w:t>A thought arrived: Tracy.</w:t>
      </w:r>
    </w:p>
    <w:p>
      <w:r>
        <w:t xml:space="preserve">His cousin Tracy, who had inherited Grandpa Hal's money the same week Drew had inherited the dog and the kayak, was thirty-six now, lived in Madison, and had spent her entire personality from age twenty-two onward on Switch games on the couch with a glass of wine. He had spent a Thanksgiving once, three or four years ago, watching Tracy play something Japanese with cherry blossoms and a hot bartender, and Tracy had made him sit through her explanation of the affection system. He had not been listening. He had been thinking about football. He remembered, however, the broad strokes of what she had said. </w:t>
      </w:r>
      <w:r>
        <w:rPr>
          <w:i/>
        </w:rPr>
        <w:t>You picked a girl. You did things she liked. You answered her questions. You asked her questions. The questions were the engine. The questions opened the cutscenes. The cutscenes opened the next questions. Drew, you literally play dating sims by being interested in another person, that's the entire mechanic, that's why these games are popular with women.</w:t>
      </w:r>
    </w:p>
    <w:p>
      <w:r>
        <w:t>He had not understood, at the time, why his cousin had said this with such heat.</w:t>
      </w:r>
    </w:p>
    <w:p>
      <w:r>
        <w:t>He understood now.</w:t>
      </w:r>
    </w:p>
    <w:p>
      <w:r>
        <w:t>He set down his spoon.</w:t>
      </w:r>
    </w:p>
    <w:p>
      <w:r>
        <w:t>"Mira, can I ask you some things."</w:t>
      </w:r>
    </w:p>
    <w:p>
      <w:r>
        <w:t>"You can ask me anything."</w:t>
      </w:r>
    </w:p>
    <w:p>
      <w:r>
        <w:t>"About you."</w:t>
      </w:r>
    </w:p>
    <w:p>
      <w:r>
        <w:t>She put her bread down. The portrait at the corner of his vision, which had been quietly watching him eat, perked up and gave him its full attention.</w:t>
      </w:r>
    </w:p>
    <w:p>
      <w:r>
        <w:t>"Yes," Mira said carefully. "Yes, you can."</w:t>
      </w:r>
    </w:p>
    <w:p>
      <w:r>
        <w:t>He was not, he was aware, very practiced at this. He hadn't been good at it with his ex-wife, or with the two women he had attempted to date in the eleven months since, and somewhere in his chest sat the small uncomfortable suspicion that he had not been good at this with anybody since around college. It was a thing the divorce had made him think about. He had not, until this moment, planned to think about it again for some time.</w:t>
      </w:r>
    </w:p>
    <w:p>
      <w:r>
        <w:t xml:space="preserve">He thought, </w:t>
      </w:r>
      <w:r>
        <w:rPr>
          <w:i/>
        </w:rPr>
        <w:t>fine. Pretend it's a video game. Pretend Tracy is on the couch next to you. Just ask the things.</w:t>
      </w:r>
    </w:p>
    <w:p>
      <w:r>
        <w:t>"Tell me about your childhood."</w:t>
      </w:r>
    </w:p>
    <w:p>
      <w:r>
        <w:t>She blinked.</w:t>
      </w:r>
    </w:p>
    <w:p>
      <w:r>
        <w:t>"My — really?"</w:t>
      </w:r>
    </w:p>
    <w:p>
      <w:r>
        <w:t>"Really. If you have one. If childhood is even a thing here."</w:t>
      </w:r>
    </w:p>
    <w:p>
      <w:r>
        <w:t>"It's a thing." She frowned, briefly, in a small private way that had nothing to do with him. "I mean. It's a thing, but it's a strange one, when you say it out loud. We grow up. We do age, until we hit our adult shape, and then the freezing kicks in, but you grow normally up to that point. So I had a childhood. I was a baby, then a small kid, then a teenager. It's not. It's not a fake thing."</w:t>
      </w:r>
    </w:p>
    <w:p>
      <w:r>
        <w:t>"Tell me about being a kid."</w:t>
      </w:r>
    </w:p>
    <w:p>
      <w:r>
        <w:t>She thought about it, swirling her spoon slowly through her bowl.</w:t>
      </w:r>
    </w:p>
    <w:p>
      <w:r>
        <w:t xml:space="preserve">"I used to follow my mom around the shop. Like, </w:t>
      </w:r>
      <w:r>
        <w:rPr>
          <w:i/>
        </w:rPr>
        <w:t>follow</w:t>
      </w:r>
      <w:r>
        <w:t xml:space="preserve"> her, attached to her hip, all day. I was four or five and I had this little wooden fish on a string my granddad carved me, and I would drag it around the floor of the shop pretending it was a real fish I was netting. I did this every day for a year. He kept carving me new ones because I wore them out on the floorboards. I have a box of them upstairs. Twelve, I think. They're terrible. He was a beautiful carver of normal things and he was a terrible carver of fish. They all look like potatoes."</w:t>
      </w:r>
    </w:p>
    <w:p>
      <w:r>
        <w:t>"Granddad. So your dad's not in the picture."</w:t>
      </w:r>
    </w:p>
    <w:p>
      <w:r>
        <w:t>"My dad was a protagonist. Not ours, he came through, stayed for a while, fathered me, moved on. That happens here." She set the spoon down. "That happens to all of us, actually. Every girl you've met in this village had a protagonist for a father. That's the rule. He was nice. I remember him. He brought me a book about birds and then he went on, the way some of them do, and my mom was, you know, my mom was busy raising me. We were fine. Granddad was the dad-shape in my life. He was a protagonist too, way back, came through Mireval before I was born, stayed, fathered my mom. Died about ninety years ago. The protagonist ones don't last the way we do. They get a long stretch, longer than your kind back home by a lot, but they're not frozen the way denizens are. Something about how they're made. He could fix anything, though. I miss him most when something's broken, because I can fix about three things and he could fix everything."</w:t>
      </w:r>
    </w:p>
    <w:p>
      <w:r>
        <w:t>"Ninety years ago."</w:t>
      </w:r>
    </w:p>
    <w:p>
      <w:r>
        <w:t>"Mhm."</w:t>
      </w:r>
    </w:p>
    <w:p>
      <w:r>
        <w:t>"I keep — I'm sorry, the math just."</w:t>
      </w:r>
    </w:p>
    <w:p>
      <w:r>
        <w:t>"I know. It's okay." She gave him a small smile. "I forget that the math is weird for you. The math is normal for me."</w:t>
      </w:r>
    </w:p>
    <w:p>
      <w:r>
        <w:t xml:space="preserve">He thought briefly about the too-short trousers. </w:t>
      </w:r>
      <w:r>
        <w:rPr>
          <w:i/>
        </w:rPr>
        <w:t>Mira's dad.</w:t>
      </w:r>
      <w:r>
        <w:t xml:space="preserve"> He pushed it onto the later pile.</w:t>
      </w:r>
    </w:p>
    <w:p>
      <w:r>
        <w:t>"Right. Sorry. Keep going. What were you like as a teenager."</w:t>
      </w:r>
    </w:p>
    <w:p>
      <w:r>
        <w:t>"Insufferable. I was an insufferable teenager." She said this with such immediate cheer that he almost laughed. "I read a lot of poetry. I was in love with Branwen for about two years and Branwen had no idea, and I cried about it on the dock approximately every other night, and my mom was so patient with me, gods. I wrote things in journals. Bad things. I can't read them now without dying. Hazel can read them, I let Hazel read them sometimes when she's bored, and she just cackles."</w:t>
      </w:r>
    </w:p>
    <w:p>
      <w:r>
        <w:t>"Branwen the catgirl Branwen."</w:t>
      </w:r>
    </w:p>
    <w:p>
      <w:r>
        <w:t>"Branwen the catgirl Branwen. She was my first crush, and everybody's first crush, you'll see. It's a phase the village goes through with her in shifts."</w:t>
      </w:r>
    </w:p>
    <w:p>
      <w:r>
        <w:t>"Okay." He was smiling, he realized. It had snuck up on him. "Birthday."</w:t>
      </w:r>
    </w:p>
    <w:p>
      <w:r>
        <w:t>"Spring twenty-fourth."</w:t>
      </w:r>
    </w:p>
    <w:p>
      <w:r>
        <w:t>"Spring."</w:t>
      </w:r>
    </w:p>
    <w:p>
      <w:r>
        <w:t>She tipped her chin at him. "Yeah, the season. We have four. Thirty days each, hundred and twenty in a year. We're in late summer right now. Summer eighteen, I think? Today? I'm not great with dates, my grandma keeps a wall calendar, but yeah, spring twenty-four for me."</w:t>
      </w:r>
    </w:p>
    <w:p>
      <w:r>
        <w:t>"Hundred and twenty days a year."</w:t>
      </w:r>
    </w:p>
    <w:p>
      <w:r>
        <w:t>"Hundred and twenty."</w:t>
      </w:r>
    </w:p>
    <w:p>
      <w:r>
        <w:t>Drew did the conversion in his head. "Okay. Favorite food."</w:t>
      </w:r>
    </w:p>
    <w:p>
      <w:r>
        <w:t>She thought about this for longer than he would have expected, putting her chin in her hand.</w:t>
      </w:r>
    </w:p>
    <w:p>
      <w:r>
        <w:t>"Pickled lake trout, the way my grandma does it, with the dill and the brown sugar. Nobody else does it the same. She says it's the brine ratio, but I have watched her do it twelve times and copied her measurements exactly, and mine is never as good. I think she does something when I'm not looking. Or maybe it's just love, but I don't think it's just love, because she loves me when she makes hers and I love me when I make mine, and the love-quotient's a wash."</w:t>
      </w:r>
    </w:p>
    <w:p>
      <w:r>
        <w:t>"Favorite drink."</w:t>
      </w:r>
    </w:p>
    <w:p>
      <w:r>
        <w:t>"Honey wine, but only the cold-pressed kind from the Vey orchard, not the boiled stuff they sell at the spring fair, that's medicinal. Or just water. Water is underrated. Cold lake water on a hot afternoon, off the dock, where it's deepest. That's also a favorite."</w:t>
      </w:r>
    </w:p>
    <w:p>
      <w:r>
        <w:t>"Hobbies."</w:t>
      </w:r>
    </w:p>
    <w:p>
      <w:r>
        <w:t>She laughed.</w:t>
      </w:r>
    </w:p>
    <w:p>
      <w:r>
        <w:t>"Drew, I work at a bait shop. My hobby is fishing."</w:t>
      </w:r>
    </w:p>
    <w:p>
      <w:r>
        <w:t>"That's your job."</w:t>
      </w:r>
    </w:p>
    <w:p>
      <w:r>
        <w:t xml:space="preserve">"Yeah, but it started as the hobby. The hobby came first. It's still the hobby. I will fish on my day off. I will fish on a day I have decided I will not fish, and I will be down at the dock by third bell going, </w:t>
      </w:r>
      <w:r>
        <w:rPr>
          <w:i/>
        </w:rPr>
        <w:t>oh, look at that, I'm fishing.</w:t>
      </w:r>
      <w:r>
        <w:t>" She grinned. "I draw, sometimes. Bad drawings. Mostly fish, but also Banjo, now, probably, after today. I knit, badly. I keep a journal, and unlike the teenage one this one is not embarrassing yet, but I assume in another hundred years it will be. I cook. I'm good at cooking. I bake bread. The cheese on your plate is mine. I made it, and I made it on purpose, because I was hoping somebody worth feeding would show up, and you did, and I'm pleased, and you can have all of it."</w:t>
      </w:r>
    </w:p>
    <w:p>
      <w:r>
        <w:t>He stopped, the bite halfway to his mouth.</w:t>
      </w:r>
    </w:p>
    <w:p>
      <w:r>
        <w:t>"You made the cheese."</w:t>
      </w:r>
    </w:p>
    <w:p>
      <w:r>
        <w:t>"I made the cheese."</w:t>
      </w:r>
    </w:p>
    <w:p>
      <w:r>
        <w:t>"This cheese."</w:t>
      </w:r>
    </w:p>
    <w:p>
      <w:r>
        <w:t>She nodded once, mouth tipping into a small grin. "This specific cheese."</w:t>
      </w:r>
    </w:p>
    <w:p>
      <w:r>
        <w:t>"Mira, this cheese is unreasonable."</w:t>
      </w:r>
    </w:p>
    <w:p>
      <w:r>
        <w:t>"Thank you."</w:t>
      </w:r>
    </w:p>
    <w:p>
      <w:r>
        <w:t>"This cheese is —"</w:t>
      </w:r>
    </w:p>
    <w:p>
      <w:r>
        <w:t>"You're allowed to be quiet about it."</w:t>
      </w:r>
    </w:p>
    <w:p>
      <w:r>
        <w:t>He was quiet about it. He took another bite of the cheese. The portrait at the corner of his vision was beaming at him with both its hands clasped in front of its little chin. He did not look directly at it. Looking, he suspected, would be worse for him.</w:t>
      </w:r>
    </w:p>
    <w:p>
      <w:r>
        <w:t xml:space="preserve">The number, where he could see it, ticked from 14 to 15. Then to 16. The </w:t>
      </w:r>
      <w:r>
        <w:rPr>
          <w:i/>
        </w:rPr>
        <w:t>Tier: Stranger</w:t>
      </w:r>
      <w:r>
        <w:t xml:space="preserve"> under it gave a little shimmer he did not entirely understand, and then the words </w:t>
      </w:r>
      <w:r>
        <w:rPr>
          <w:i/>
        </w:rPr>
        <w:t>Tier: Acquaintance</w:t>
      </w:r>
      <w:r>
        <w:t xml:space="preserve"> slid into place underneath instead, and below them, the locked MOOD readout unlocked. It went from black-bar to soft green. The number next to it read 62. Below it, </w:t>
      </w:r>
      <w:r>
        <w:rPr>
          <w:i/>
        </w:rPr>
        <w:t>MOOD: Pleased.</w:t>
      </w:r>
    </w:p>
    <w:p>
      <w:r>
        <w:t>Mira smiled at him, with her dimples this time. The portrait did the same.</w:t>
      </w:r>
    </w:p>
    <w:p>
      <w:r>
        <w:t>"There you go," she said.</w:t>
      </w:r>
    </w:p>
    <w:p>
      <w:r>
        <w:t>He sat with the unlock for a half-second longer than was strictly cool. The shop smelled like the soup, the cheese, and faintly like the lake under the back door.</w:t>
      </w:r>
    </w:p>
    <w:p>
      <w:r>
        <w:t>"There I — yeah. There I go."</w:t>
      </w:r>
    </w:p>
    <w:p>
      <w:r>
        <w:t>"Keep asking."</w:t>
      </w:r>
    </w:p>
    <w:p>
      <w:r>
        <w:t>"Classes. Tell me about your classes."</w:t>
      </w:r>
    </w:p>
    <w:p>
      <w:r>
        <w:t>"Oh." Her face did a small thing. "Oh, that's a good one. Yeah. I'm an Angler, the Holloway-line Angler. We carry it. Every Holloway has been an Angler since the village got founded. I'm Lv. 4, I told you, and the Shopkeeper is — that's a dual class, I picked it up at sixteen when my mom started training me to take over the shop. Most people in town have one class, sometimes two. Lyselle has like five and refuses to count them. She says counting them is vulgar."</w:t>
      </w:r>
    </w:p>
    <w:p>
      <w:r>
        <w:t>"What does an Angler do, exactly. Mechanically?"</w:t>
      </w:r>
    </w:p>
    <w:p>
      <w:r>
        <w:t>"You've already started doing it. We catch fish, we level by catching fish, and we get skills that let us read water, make lures, and find species. The Hollow's Anglers are, well, we're the keepers of the lake, basically. We have, I don't know, a relationship with it. The lake responds to us. There's stuff I don't fully understand about it, that the older ones know better, but. Yeah. Anglers."</w:t>
      </w:r>
    </w:p>
    <w:p>
      <w:r>
        <w:t>"You said you were Lv. 4. And I'm Lv. 1."</w:t>
      </w:r>
    </w:p>
    <w:p>
      <w:r>
        <w:t>She nodded over her bowl and waited him out.</w:t>
      </w:r>
    </w:p>
    <w:p>
      <w:r>
        <w:t>He set his spoon down across the rim of his bowl and looked at her.</w:t>
      </w:r>
    </w:p>
    <w:p>
      <w:r>
        <w:t>"Can you teach me anything?"</w:t>
      </w:r>
    </w:p>
    <w:p>
      <w:r>
        <w:t>She brightened so abruptly he flinched.</w:t>
      </w:r>
    </w:p>
    <w:p>
      <w:r>
        <w:t>"Yes," she said. "Yes, I can teach you Angler skills, you can take a teach-skill from any Angler at a higher level than you, and they take it out of your level-up roll, you get to swap a random skill for the one I teach you. I can teach you. I can absolutely teach you. Drew, will you let me teach you something?"</w:t>
      </w:r>
    </w:p>
    <w:p>
      <w:r>
        <w:t>"Yeah. Yes. What."</w:t>
      </w:r>
    </w:p>
    <w:p>
      <w:r>
        <w:t>"Fisherman's Sight."</w:t>
      </w:r>
    </w:p>
    <w:p>
      <w:r>
        <w:t>"What's that?"</w:t>
      </w:r>
    </w:p>
    <w:p>
      <w:r>
        <w:t>"You'll see. Get up. Bring the dog. We're going out back."</w:t>
      </w:r>
    </w:p>
    <w:p>
      <w:r>
        <w:t>"Now?"</w:t>
      </w:r>
    </w:p>
    <w:p>
      <w:r>
        <w:t>"Now."</w:t>
      </w:r>
    </w:p>
    <w:p>
      <w:r>
        <w:t xml:space="preserve">She was already standing. The portrait at the corner of his vision was practically jittering, excited, clasping its little hands and bouncing on the balls of its feet, mirroring the actual Mira, who was also bouncing on her toes. Banjo had heard his name and the words </w:t>
      </w:r>
      <w:r>
        <w:rPr>
          <w:i/>
        </w:rPr>
        <w:t>out back</w:t>
      </w:r>
      <w:r>
        <w:t>, and had already trotted over to the back door, wagging his tail vigorously.</w:t>
      </w:r>
    </w:p>
    <w:p>
      <w:r>
        <w:t>Drew put down his spoon.</w:t>
      </w:r>
    </w:p>
    <w:p>
      <w:r>
        <w:t>"Wait," he said. "Mira. Just — wait. One thing first."</w:t>
      </w:r>
    </w:p>
    <w:p>
      <w:r>
        <w:t>"What?"</w:t>
      </w:r>
    </w:p>
    <w:p>
      <w:r>
        <w:t>"Shopkeeper. Can you teach me Shopkeeper skills too."</w:t>
      </w:r>
    </w:p>
    <w:p>
      <w:r>
        <w:t>"Oh." She made a face. "Oh, no, only same-class. Shopkeeper is for shopkeepers. You'd have to dual-class into it, and you'd have to do that under a Master Shopkeeper, and I'm only Apprentice, my mom never finished training me before — you know. Anyway. So no. Sorry. But the Angler stuff I can do. Come on."</w:t>
      </w:r>
    </w:p>
    <w:p>
      <w:r>
        <w:t xml:space="preserve">She was already out the back door. Drew had been about to ask the obvious follow-up about </w:t>
      </w:r>
      <w:r>
        <w:rPr>
          <w:i/>
        </w:rPr>
        <w:t>before — you know</w:t>
      </w:r>
      <w:r>
        <w:t>. He let it go. He let it go because she had said it the way people said things they were trying not to say, and he had a working policy now of letting Mira's small sad sentences go past him until she chose to come back to them. He could wait. He was, after all, a fisherman.</w:t>
      </w:r>
    </w:p>
    <w:p>
      <w:r>
        <w:t>He followed her out.</w:t>
      </w:r>
    </w:p>
    <w:p>
      <w:r>
        <w:t>The back of the shop was even better than the front.</w:t>
      </w:r>
    </w:p>
    <w:p>
      <w:r>
        <w:t>A wooden deck ran the entire length of the building's lake-facing side, raised on pilings about four feet over the water. The water under the deck was not the lake. It was a creek, a wide, slow-moving creek that branched off the main river to the south and made a green, deep curve right under the building before continuing on toward the lake itself. A short flight of steps led down to a little dock that floated on the creek's surface, tied to the pilings. There was a rod rack screwed to the rail of the deck, with seven or eight rods in it of various lengths, and a small bench beside it with two sealed bait jars and a coil of fresh line. As fishing infrastructure went, it was the most organized and personal arrangement Drew had ever seen. It was a fishing-shaped life.</w:t>
      </w:r>
    </w:p>
    <w:p>
      <w:r>
        <w:t>"How is this here," he said.</w:t>
      </w:r>
    </w:p>
    <w:p>
      <w:r>
        <w:t>"What do you mean?"</w:t>
      </w:r>
    </w:p>
    <w:p>
      <w:r>
        <w:t>"This is. You have a private dock. With your own creek."</w:t>
      </w:r>
    </w:p>
    <w:p>
      <w:r>
        <w:t>"It's not mine. It's the shop's. The creek runs through the village, it just happens to do its biggest curve under our building."</w:t>
      </w:r>
    </w:p>
    <w:p>
      <w:r>
        <w:t>"Doesn't it flood."</w:t>
      </w:r>
    </w:p>
    <w:p>
      <w:r>
        <w:t>She blinked at him. "What's flooding."</w:t>
      </w:r>
    </w:p>
    <w:p>
      <w:r>
        <w:t>"You're — you're kidding."</w:t>
      </w:r>
    </w:p>
    <w:p>
      <w:r>
        <w:t>"Drew, what is flooding."</w:t>
      </w:r>
    </w:p>
    <w:p>
      <w:r>
        <w:t>"When the water comes up. When there's too much rain, the creek gets too high and goes over its banks, into your shop."</w:t>
      </w:r>
    </w:p>
    <w:p>
      <w:r>
        <w:t>"Oh." She thought about this, leaning on the deck rail. "Oh, no, the water doesn't do that. Not here. The water stays in its banks. We get rain, we get storms, the lake gets choppy, but the water always stays where it's supposed to. I think that might be a, a different-world thing."</w:t>
      </w:r>
    </w:p>
    <w:p>
      <w:r>
        <w:t>"Storms."</w:t>
      </w:r>
    </w:p>
    <w:p>
      <w:r>
        <w:t>"Like rain. Wind. Sometimes thunder. We don't get the bad ones, my granddad said. He read about real storms in books once and he said our storms are just for show."</w:t>
      </w:r>
    </w:p>
    <w:p>
      <w:r>
        <w:t>"For show."</w:t>
      </w:r>
    </w:p>
    <w:p>
      <w:r>
        <w:t>"For show."</w:t>
      </w:r>
    </w:p>
    <w:p>
      <w:r>
        <w:t>"Right."</w:t>
      </w:r>
    </w:p>
    <w:p>
      <w:r>
        <w:t>He stood on her deck for a second, looking at the perfect creek under it, doing a small private bit of grieving for the storm that had killed him and which had apparently, in this place, been edited out of the menu.</w:t>
      </w:r>
    </w:p>
    <w:p>
      <w:r>
        <w:t>"Rod," Mira said, gesturing at the rack. "Pick one."</w:t>
      </w:r>
    </w:p>
    <w:p>
      <w:r>
        <w:t>"Which one."</w:t>
      </w:r>
    </w:p>
    <w:p>
      <w:r>
        <w:t>"Doesn't matter. They're starters. Whichever speaks to you. Don't think about it."</w:t>
      </w:r>
    </w:p>
    <w:p>
      <w:r>
        <w:t>He picked one. It was a six-foot light-action with a cork grip that fit his hand like it had been waiting for him. He suspected this was the system being kind to him. He chose to accept the kindness.</w:t>
      </w:r>
    </w:p>
    <w:p>
      <w:r>
        <w:t>"Free," Mira said, before he could reach for his pockets that no longer had anything in them. "First rod's a gift from the shop. House rules. Don't argue."</w:t>
      </w:r>
    </w:p>
    <w:p>
      <w:r>
        <w:t>"I wasn't going to argue."</w:t>
      </w:r>
    </w:p>
    <w:p>
      <w:r>
        <w:t>"Good. Bait."</w:t>
      </w:r>
    </w:p>
    <w:p>
      <w:r>
        <w:t>She tossed him a small jar. The jar contained, under a layer of sawdust, a clutch of fat, glossy worms that did not look exactly like Wisconsin earthworms but were close enough that his hands knew what to do with them. He baited up, and so did she, with a smaller rod of her own, sitting cross-legged on the dock with her boots at the edge and her toes hanging off the way no responsible Wisconsin person would let a kid sit, for fear of snapping turtles. There were probably no snapping turtles here, but he decided not to say it.</w:t>
      </w:r>
    </w:p>
    <w:p>
      <w:r>
        <w:t>They cast.</w:t>
      </w:r>
    </w:p>
    <w:p>
      <w:r>
        <w:t>His chatter line drifted out over the green water and the bobber settled, and in his peripheral vision the affection ticker on Mira's panel ticked from 16 to 17. Then, about a minute later, to 18. Then to 19. He frowned at it.</w:t>
      </w:r>
    </w:p>
    <w:p>
      <w:r>
        <w:t>"Is this — am I doing something?"</w:t>
      </w:r>
    </w:p>
    <w:p>
      <w:r>
        <w:t>"Hm?" She didn't look over.</w:t>
      </w:r>
    </w:p>
    <w:p>
      <w:r>
        <w:t>"Affection's ticking up. I'm not doing anything. I'm just sitting."</w:t>
      </w:r>
    </w:p>
    <w:p>
      <w:r>
        <w:t>"Oh." She smiled at the water. "Quality time."</w:t>
      </w:r>
    </w:p>
    <w:p>
      <w:r>
        <w:t>"What?"</w:t>
      </w:r>
    </w:p>
    <w:p>
      <w:r>
        <w:t>She pulled her knees up to her chest and watched the bobber on his line drift sideways with the slow current.</w:t>
      </w:r>
    </w:p>
    <w:p>
      <w:r>
        <w:t>"It's quality time. We're doing something I love to do, with you, and you're letting it be quiet, and you're not making me carry the conversation. That's quality time. That'll tick up for a while and then it'll cap, eventually, but you can come back to it. I do this with Hazel, sometimes. Just sit. We pull in maybe a hundred points of affection between us in a long afternoon."</w:t>
      </w:r>
    </w:p>
    <w:p>
      <w:r>
        <w:t>"You and Hazel."</w:t>
      </w:r>
    </w:p>
    <w:p>
      <w:r>
        <w:t>"Hazel and I are very good friends, Drew."</w:t>
      </w:r>
    </w:p>
    <w:p>
      <w:r>
        <w:t>"Is there a — is the system distinguishing between?"</w:t>
      </w:r>
    </w:p>
    <w:p>
      <w:r>
        <w:t>"Friend and other friend? Yeah. The system knows. It's pretty smart about it. You can do quality time with anyone. The number ticks differently depending on what they want from you, but it ticks."</w:t>
      </w:r>
    </w:p>
    <w:p>
      <w:r>
        <w:t>"Huh."</w:t>
      </w:r>
    </w:p>
    <w:p>
      <w:r>
        <w:t>"Mhm."</w:t>
      </w:r>
    </w:p>
    <w:p>
      <w:r>
        <w:t>They both sat, and Banjo settled in beside Drew on the dock, body pressed against Drew's hip, watching the bobber with the same focused attention he would have given the smallmouth on the kayak. The water under them was clear and dark, the surface dotted with the slow, occasional rings of small fish rising. The afternoon was warm but not hot. The air smelled of distant woodsmoke from the village, and closer in, the cheese she had made, and underneath all of it, Mira herself, herbal and clean. The number on the panel went from 19 to 20.</w:t>
      </w:r>
    </w:p>
    <w:p>
      <w:r>
        <w:t>He had a fish on his line in about six minutes.</w:t>
      </w:r>
    </w:p>
    <w:p>
      <w:r>
        <w:t>It hit his bobber like a normal fish hitting a normal bobber. He set the hook automatically, three decades of muscle memory doing the work for him, the rod bent, and the fish ran. Mira yelped. Banjo levitated. The fish made one long run downstream, then turned and came back. Drew gained line on the return, and inside of two minutes he had it sliding up onto the dock.</w:t>
      </w:r>
    </w:p>
    <w:p>
      <w:r>
        <w:t>It was a fish.</w:t>
      </w:r>
    </w:p>
    <w:p>
      <w:r>
        <w:t>It was not, in the strictest scientific sense, a fish he recognized. It was about ten inches long, with the general blueprint of a sunfish, but its scales were a soft iridescent purple that shaded toward green at the gills, its dorsal spines were tipped in pale gold, and when it flopped on the dock it made a small, surprisingly musical chirping noise.</w:t>
      </w:r>
    </w:p>
    <w:p>
      <w:r>
        <w:t>"It chirps," Drew said.</w:t>
      </w:r>
    </w:p>
    <w:p>
      <w:r>
        <w:t>"Chubchirp. Yeah, they do that. They're great. They taste like — kind of like trout, kind of like apples. It's complicated. They're one of my favorites."</w:t>
      </w:r>
    </w:p>
    <w:p>
      <w:r>
        <w:t xml:space="preserve">"It's </w:t>
      </w:r>
      <w:r>
        <w:rPr>
          <w:i/>
        </w:rPr>
        <w:t>chirping.</w:t>
      </w:r>
      <w:r>
        <w:t>"</w:t>
      </w:r>
    </w:p>
    <w:p>
      <w:r>
        <w:t>"Drew." Her voice had changed. "Drew, look."</w:t>
      </w:r>
    </w:p>
    <w:p>
      <w:r>
        <w:t>He looked at her. Both Mira and the portrait at the corner of his vision had their hands clapped over their mouths, and her wide red eyes were starting, quietly and alarmingly, to fill up.</w:t>
      </w:r>
    </w:p>
    <w:p>
      <w:r>
        <w:t>"You caught a fish," Mira said.</w:t>
      </w:r>
    </w:p>
    <w:p>
      <w:r>
        <w:t>"Yeah."</w:t>
      </w:r>
    </w:p>
    <w:p>
      <w:r>
        <w:t>"On my dock."</w:t>
      </w:r>
    </w:p>
    <w:p>
      <w:r>
        <w:t>"Yeah?"</w:t>
      </w:r>
    </w:p>
    <w:p>
      <w:r>
        <w:t>"You caught your first fish in this world on my dock with a rod I gave you." Her hands came down, pressed flat against her chest. "This is — Drew, can I hug you, this is a thing for me."</w:t>
      </w:r>
    </w:p>
    <w:p>
      <w:r>
        <w:t>"Yeah, Mira, it's — yeah, of c—"</w:t>
      </w:r>
    </w:p>
    <w:p>
      <w:r>
        <w:t>She was already up. She crossed the dock in one stride and threw her arms around his neck, and Drew, with a chubchirp still flopping at his feet, a fishing rod in one hand, and a dog levitating in concern at his hip, caught her with his free arm out of pure body instinct. She was small and warm against him. She smelled like the herbal-clean smell and faintly like the woodsmoke-and-cheese of her own kitchen, her hair brushed his jaw, and she said, against his shoulder, "Yes," in a small fierce voice he was not going to be able to stop hearing for some time.</w:t>
      </w:r>
    </w:p>
    <w:p>
      <w:r>
        <w:t>The number on the panel went from 26 to 41.</w:t>
      </w:r>
    </w:p>
    <w:p>
      <w:r>
        <w:t xml:space="preserve">The </w:t>
      </w:r>
      <w:r>
        <w:rPr>
          <w:i/>
        </w:rPr>
        <w:t>Tier: Acquaintance</w:t>
      </w:r>
      <w:r>
        <w:t xml:space="preserve"> under it shimmered the way it had before, and then </w:t>
      </w:r>
      <w:r>
        <w:rPr>
          <w:i/>
        </w:rPr>
        <w:t>Tier: Friend</w:t>
      </w:r>
      <w:r>
        <w:t xml:space="preserve"> slid into its place. The locked OPINION readout, under that, unlocked, filling in from black to a soft amber.</w:t>
      </w:r>
    </w:p>
    <w:p>
      <w:r>
        <w:t>It said:</w:t>
      </w:r>
    </w:p>
    <w:p>
      <w:r>
        <w:t>OPINION OF DREW Handsome Savior</w:t>
      </w:r>
    </w:p>
    <w:p>
      <w:r>
        <w:t>He read it twice through and did not say anything.</w:t>
      </w:r>
    </w:p>
    <w:p>
      <w:r>
        <w:t>Mira pulled back and held him by both shoulders at arm's length and gave him a small, ferocious smile.</w:t>
      </w:r>
    </w:p>
    <w:p>
      <w:r>
        <w:t>"I'm going to teach you Fisherman's Sight," she said, "and then we're going to keep fishing until sundown because I have decided. Okay?"</w:t>
      </w:r>
    </w:p>
    <w:p>
      <w:r>
        <w:t>"Okay."</w:t>
      </w:r>
    </w:p>
    <w:p>
      <w:r>
        <w:t>"Sit. Hold the rod. Look at the water. Just at the water."</w:t>
      </w:r>
    </w:p>
    <w:p>
      <w:r>
        <w:t>He sat with the rod across his knees and looked at the water.</w:t>
      </w:r>
    </w:p>
    <w:p>
      <w:r>
        <w:t>She knelt behind him on the dock. He could feel her there, the warmth of her, very close to his back without touching it. Her voice came over his shoulder, quiet and patient, and the portrait at the corner of his vision had stilled and was watching the water with him.</w:t>
      </w:r>
    </w:p>
    <w:p>
      <w:r>
        <w:t>"Close your eyes."</w:t>
      </w:r>
    </w:p>
    <w:p>
      <w:r>
        <w:t>"Okay."</w:t>
      </w:r>
    </w:p>
    <w:p>
      <w:r>
        <w:t xml:space="preserve">"Find the place where you understand the water already. The part of you that knows where fish are. You have one. All Anglers do. We don't make this skill, the system does, but we </w:t>
      </w:r>
      <w:r>
        <w:rPr>
          <w:i/>
        </w:rPr>
        <w:t>aim</w:t>
      </w:r>
      <w:r>
        <w:t xml:space="preserve"> it, with the part of us that already knows. Find that part. Don't look for it, just notice that it's there."</w:t>
      </w:r>
    </w:p>
    <w:p>
      <w:r>
        <w:t>He noticed that it was there.</w:t>
      </w:r>
    </w:p>
    <w:p>
      <w:r>
        <w:t>It had always been there. He had noticed it on the Bowl this morning and on a thousand mornings before that, on lakes he loved and lakes he hated, on docks in summer, on ice in February, and once, memorably, in the back of a flooded gravel pit with Grandpa Hal in the middle of a thunderstorm they should not have been fishing. The part of him that knew where fish were was an old, well-worn spot in his head, like the worn place on the heel of a favorite shoe.</w:t>
      </w:r>
    </w:p>
    <w:p>
      <w:r>
        <w:t>"Got it," he said.</w:t>
      </w:r>
    </w:p>
    <w:p>
      <w:r>
        <w:t xml:space="preserve">"Okay. Now think the words </w:t>
      </w:r>
      <w:r>
        <w:rPr>
          <w:i/>
        </w:rPr>
        <w:t>Fisherman's Sight</w:t>
      </w:r>
      <w:r>
        <w:t xml:space="preserve"> at the system. I'm right here. Open your eyes when it pings."</w:t>
      </w:r>
    </w:p>
    <w:p>
      <w:r>
        <w:t xml:space="preserve">He thought </w:t>
      </w:r>
      <w:r>
        <w:rPr>
          <w:i/>
        </w:rPr>
        <w:t>Fisherman's Sight</w:t>
      </w:r>
      <w:r>
        <w:t>.</w:t>
      </w:r>
    </w:p>
    <w:p>
      <w:r>
        <w:t xml:space="preserve">The system chimed in a register he hadn't heard before, deeper, a softer note, and somewhere inside his head a small click happened, like a switch he hadn't known was there moving from off to on. The portrait at the corner of his vision sat up straight. A small green icon appeared next to </w:t>
      </w:r>
      <w:r>
        <w:rPr>
          <w:i/>
        </w:rPr>
        <w:t>Class: Angler</w:t>
      </w:r>
      <w:r>
        <w:t xml:space="preserve"> on his stat panel, a stylized eye drawn in clean lines. A new line wrote itself underneath:</w:t>
      </w:r>
    </w:p>
    <w:p>
      <w:r>
        <w:t>ABILITIES (Active): Fisherman's Sight (Lv. 1) While focused on a body of water, the user may perceive nearby fish as faint outlines. Range: short. Stamina cost: low.</w:t>
      </w:r>
    </w:p>
    <w:p>
      <w:r>
        <w:t>He opened his eyes.</w:t>
      </w:r>
    </w:p>
    <w:p>
      <w:r>
        <w:t>The creek was full of light.</w:t>
      </w:r>
    </w:p>
    <w:p>
      <w:r>
        <w:t>Not the creek, the fish. They were everywhere, in soft glowing blue outlines that hung in the dark water like lanterns at different depths. There were a dozen chubchirps, maybe more, holding in the deeper bend. There were two long, thin shapes he didn't recognize, lying in the weed under the dock, that he was almost certain were predators of some kind. There was a single very large outline far down at the bottom of the bend, almost on the creek floor, that did not move and which he watched for a long second before he realized it wasn't a fish at all. It was a stone. The system was being honest with him about what was a fish and what wasn't, and what was a fish but wasn't moving, and where everything was, all at once, in a calm blue map that did not require him to do anything at all to read it.</w:t>
      </w:r>
    </w:p>
    <w:p>
      <w:r>
        <w:t>He laughed. It came out of him before he saw it coming, the first time he'd done it since the moment on the kayak before the lightning. It wasn't quite a full laugh, just one short bark of a laugh that turned into a longer rolling one and settled into something quieter.</w:t>
      </w:r>
    </w:p>
    <w:p>
      <w:r>
        <w:t>"Mira," he said.</w:t>
      </w:r>
    </w:p>
    <w:p>
      <w:r>
        <w:t>"Yeah?" Her voice was right at his shoulder.</w:t>
      </w:r>
    </w:p>
    <w:p>
      <w:r>
        <w:t>"This is — this is incredible." He shook his head at the lit-up creek. "This is so much fun."</w:t>
      </w:r>
    </w:p>
    <w:p>
      <w:r>
        <w:t>"I know."</w:t>
      </w:r>
    </w:p>
    <w:p>
      <w:r>
        <w:t>"Holy shit, Mira."</w:t>
      </w:r>
    </w:p>
    <w:p>
      <w:r>
        <w:t>She put her hand briefly between his shoulder blades and took it away again.</w:t>
      </w:r>
    </w:p>
    <w:p>
      <w:r>
        <w:t>"I know, Drew."</w:t>
      </w:r>
    </w:p>
    <w:p>
      <w:r>
        <w:t>He sat on her dock with a rod across his knees, a glowing blue map of a creek under his feet, a dog leaning warm against his hip, and a girl quietly delighted with herself behind his shoulder. The portrait at the corner of his vision had gone soft, watching his face. The number under it had crept up another point while he was laughing and was sitting at 42.</w:t>
      </w:r>
    </w:p>
    <w:p>
      <w:r>
        <w:t xml:space="preserve">He thought, for the first time without any sarcasm: </w:t>
      </w:r>
      <w:r>
        <w:rPr>
          <w:i/>
        </w:rPr>
        <w:t>this is not the worst place to land.</w:t>
      </w:r>
      <w:r>
        <w:t xml:space="preserve"> Immediately after: </w:t>
      </w:r>
      <w:r>
        <w:rPr>
          <w:i/>
        </w:rPr>
        <w:t>and that is, possibly, exactly what someone would want me to think.</w:t>
      </w:r>
      <w:r>
        <w:t xml:space="preserve"> After a third beat, quieter: </w:t>
      </w:r>
      <w:r>
        <w:rPr>
          <w:i/>
        </w:rPr>
        <w:t>I'm fine with both.</w:t>
      </w:r>
    </w:p>
    <w:p>
      <w:r>
        <w:t xml:space="preserve">The chubchirp on the dock was still flopping. Banjo was watching it with a moral seriousness Drew was going to have to address eventually. Somewhere in the part of his mind that was still keeping a list of things to think about later, the </w:t>
      </w:r>
      <w:r>
        <w:rPr>
          <w:i/>
        </w:rPr>
        <w:t>Handsome Savior</w:t>
      </w:r>
      <w:r>
        <w:t xml:space="preserve"> line on her opinion panel rolled over to the bottom of the list and stayed there. He would think about that later. He had decided.</w:t>
      </w:r>
    </w:p>
    <w:p>
      <w:r>
        <w:t>Right now he was going to fish.</w:t>
      </w:r>
    </w:p>
    <w:p>
      <w:r>
        <w:t>He cast.</w:t>
      </w:r>
    </w:p>
    <w:p>
      <w:r>
        <w:br w:type="page"/>
      </w:r>
    </w:p>
    <w:p>
      <w:pPr>
        <w:pStyle w:val="Heading1"/>
      </w:pPr>
      <w:r>
        <w:t>Chapter 5: Diagnostics</w:t>
      </w:r>
    </w:p>
    <w:p>
      <w:r>
        <w:t>The shop floor was harder than he had anticipated.</w:t>
      </w:r>
    </w:p>
    <w:p>
      <w:r>
        <w:t>Mira had piled three quilts and a bolster pillow into a sort of nest in the corner behind the counter, with an oil lamp on a low shelf and Banjo in the curl of Drew's knees, which was charming in concept and a small infrastructure problem in practice. Banjo, having decided that Drew's body was a load-bearing wall in his own personal architecture, had positioned himself such that any movement Drew made was a movement against forty-five pounds of unconscious chocolate lab. Drew's hip went numb sometime around the second hour after midnight. He shifted. Banjo grunted. Drew lay still.</w:t>
      </w:r>
    </w:p>
    <w:p>
      <w:r>
        <w:t>He stared at the dark beams of the ceiling and listened.</w:t>
      </w:r>
    </w:p>
    <w:p>
      <w:r>
        <w:t xml:space="preserve">The shop creaked, the way old buildings creak, the same way his apartment creaked, the same way every building he had ever slept in had creaked. The creek outside ran its quiet running. Upstairs, very faintly, he could hear Mira breathing. He did not understand how he knew it was Mira and not the wind or a board settling. He knew it. He chose not to think about it. He was developing, he realized, a working folder in his head titled </w:t>
      </w:r>
      <w:r>
        <w:rPr>
          <w:i/>
        </w:rPr>
        <w:t>things I will choose not to think about</w:t>
      </w:r>
      <w:r>
        <w:t>, and the working folder was getting full.</w:t>
      </w:r>
    </w:p>
    <w:p>
      <w:r>
        <w:t>He went to sleep eventually, and dreamed, and could not remember the dream when he woke up.</w:t>
      </w:r>
    </w:p>
    <w:p>
      <w:r>
        <w:t>What he could remember was waking, sitting up in the dark before morning, his shirt soaked through, his hair damp at the temples, his heart going at the steady fast rate of a body that had run without his permission. He remembered the half-second after waking when he had been absolutely convinced, wrongly, that he was back in his own bed, his apartment, his Wisconsin, and that the entire previous day had been a nightmare he was now safely out of. Then came the next half-second, when his eyes adjusted and he saw the rafter beams, the swaying shadow of a hanging lure, the chocolate lab pressed warm against his thigh, and the conviction had gone out of him like air leaving a tire.</w:t>
      </w:r>
    </w:p>
    <w:p>
      <w:r>
        <w:rPr>
          <w:i/>
        </w:rPr>
        <w:t>Still here.</w:t>
      </w:r>
    </w:p>
    <w:p>
      <w:r>
        <w:t>He lay back down and did not sleep again.</w:t>
      </w:r>
    </w:p>
    <w:p>
      <w:r>
        <w:t>Mira came down the stairs at first light with her hair flattened on one side and an oversized linen shirt of her father's hanging off one shoulder. She stopped at the bottom step when she saw he was awake, one hand still on the banister.</w:t>
      </w:r>
    </w:p>
    <w:p>
      <w:r>
        <w:t>"You're still here," she said.</w:t>
      </w:r>
    </w:p>
    <w:p>
      <w:r>
        <w:t>"Yeah," Drew said, from inside his quilts.</w:t>
      </w:r>
    </w:p>
    <w:p>
      <w:r>
        <w:t>"I thought you'd have gone fishing already."</w:t>
      </w:r>
    </w:p>
    <w:p>
      <w:r>
        <w:t>"It's early."</w:t>
      </w:r>
    </w:p>
    <w:p>
      <w:r>
        <w:t>"It's late, for an Angler." She gave him a small unimpressed look, the kind of look she clearly reserved for men still in floor-quilts at dawn while mocking her routine, and came the rest of the way down.</w:t>
      </w:r>
    </w:p>
    <w:p>
      <w:r>
        <w:t>She padded across the floor in her bare feet and dropped into a crouch beside his nest, peering down at him. The portrait at the corner of his vision, which had been off for the night, chimed quietly back online and yawned theatrically before settling into its usual cheerful watchfulness.</w:t>
      </w:r>
    </w:p>
    <w:p>
      <w:r>
        <w:t>"Bad sleep?" she asked, tilting her head.</w:t>
      </w:r>
    </w:p>
    <w:p>
      <w:r>
        <w:t>"Weird sleep."</w:t>
      </w:r>
    </w:p>
    <w:p>
      <w:r>
        <w:t>"Dream?"</w:t>
      </w:r>
    </w:p>
    <w:p>
      <w:r>
        <w:t>"I think so." He scrubbed a hand through his hair. "Can't remember it."</w:t>
      </w:r>
    </w:p>
    <w:p>
      <w:r>
        <w:t>"That happens here." She said it the way she said most things, practically, like it was a known feature of weather. "The first few weeks, especially. Mom used to say the system pushes some of the orientation for new arrivals into dreams, because the panel can only do so much."</w:t>
      </w:r>
    </w:p>
    <w:p>
      <w:r>
        <w:t>"That's reassuring."</w:t>
      </w:r>
    </w:p>
    <w:p>
      <w:r>
        <w:t xml:space="preserve">"I'm not promising it's </w:t>
      </w:r>
      <w:r>
        <w:rPr>
          <w:i/>
        </w:rPr>
        <w:t>that</w:t>
      </w:r>
      <w:r>
        <w:t>," she said, pushing herself back up to standing. "I'm telling you it's a thing people say."</w:t>
      </w:r>
    </w:p>
    <w:p>
      <w:r>
        <w:t>Drew dragged a hand down his face. "Mira, I would like coffee."</w:t>
      </w:r>
    </w:p>
    <w:p>
      <w:r>
        <w:t>"I have a thing that's like coffee."</w:t>
      </w:r>
    </w:p>
    <w:p>
      <w:r>
        <w:t>"How like coffee?"</w:t>
      </w:r>
    </w:p>
    <w:p>
      <w:r>
        <w:t>"Eighty percent like coffee," she said, already turning toward the stove.</w:t>
      </w:r>
    </w:p>
    <w:p>
      <w:r>
        <w:t>"I'll take it."</w:t>
      </w:r>
    </w:p>
    <w:p>
      <w:r>
        <w:t>She put a kettle on. She did this, he was beginning to suspect, the way other people put on shoes. While the water heated she leaned a hip against the counter and watched him try to coax himself out of the quilts. She came back a few minutes later with two cups and pressed one into his hand. The thing in the cup was approximately eighty percent like coffee. The remaining twenty percent was, as far as he could tell, a flavor that did not exist on his planet, and which he was going to have to develop a relationship with on its own terms.</w:t>
      </w:r>
    </w:p>
    <w:p>
      <w:r>
        <w:t>"Drink that," Mira said, settling cross-legged on the floor across from his nest. "Then go fishing."</w:t>
      </w:r>
    </w:p>
    <w:p>
      <w:r>
        <w:t>"Right now?" Drew said into his cup.</w:t>
      </w:r>
    </w:p>
    <w:p>
      <w:r>
        <w:t xml:space="preserve">"Take your starter rod out. Go down by the creek, the dock's yours for as long as you're staying with us. Or go to the river. Or go up the lake path. </w:t>
      </w:r>
      <w:r>
        <w:rPr>
          <w:i/>
        </w:rPr>
        <w:t>Go</w:t>
      </w:r>
      <w:r>
        <w:t xml:space="preserve"> somewhere." She started ticking villagers off on her fingers. "Catch fish, level up. Meet some of the others. Go talk to Hazel, she'll lose her mind, she's been sitting in her garden trying to look casual for a full day waiting for you to find her. Go talk to the carpenter, you'll need her sooner than later. Go talk to Lyselle if you want, she likes the early ones. Don't come back until afternoon, or do, but go out first. You can't level on my dock all day."</w:t>
      </w:r>
    </w:p>
    <w:p>
      <w:r>
        <w:t>"You want me out of the house," Drew said.</w:t>
      </w:r>
    </w:p>
    <w:p>
      <w:r>
        <w:t>"I want you in the village."</w:t>
      </w:r>
    </w:p>
    <w:p>
      <w:r>
        <w:t>"You sure?"</w:t>
      </w:r>
    </w:p>
    <w:p>
      <w:r>
        <w:t>She held his eye for a beat too long over the rim of her cup, then set the cup down on the floor.</w:t>
      </w:r>
    </w:p>
    <w:p>
      <w:r>
        <w:t>"Drew. I'm going to be very transparent with you for a minute."</w:t>
      </w:r>
    </w:p>
    <w:p>
      <w:r>
        <w:t>"Okay."</w:t>
      </w:r>
    </w:p>
    <w:p>
      <w:r>
        <w:t>"I would like you to keep staying with me. Until you build your own place. That's not me being polite. That's me wanting it. The shop has the room, we can set up something better than this floor situation tonight, and I would like, very much, if you stayed. But I would also like, also, very much, for you to have a real day in the village before you make any decisions, so that you're not staying with me because I'm the only person you've met. Do you understand the distinction I'm trying to make?"</w:t>
      </w:r>
    </w:p>
    <w:p>
      <w:r>
        <w:t>"Yeah," Drew said.</w:t>
      </w:r>
    </w:p>
    <w:p>
      <w:r>
        <w:t>"Yeah?"</w:t>
      </w:r>
    </w:p>
    <w:p>
      <w:r>
        <w:t>"Yeah. I do." He gave her a small look over his cup. "That's — that's nice of you, Mira."</w:t>
      </w:r>
    </w:p>
    <w:p>
      <w:r>
        <w:t>"It's also self-interested."</w:t>
      </w:r>
    </w:p>
    <w:p>
      <w:r>
        <w:t>"How is it self-interested?" he asked, sitting up the rest of the way and folding his legs.</w:t>
      </w:r>
    </w:p>
    <w:p>
      <w:r>
        <w:t>"Because if you spend a day out and you decide to come back here at the end of it, then I get to know you came back on purpose. And if you decide to stay with someone else, I get to know that too, and I get to be sad about it tonight in private and not later in a fight."</w:t>
      </w:r>
    </w:p>
    <w:p>
      <w:r>
        <w:t>"You're telling me you're managing for the long view."</w:t>
      </w:r>
    </w:p>
    <w:p>
      <w:r>
        <w:t>"I am extremely good at the long view, Drew. It's basically all I have."</w:t>
      </w:r>
    </w:p>
    <w:p>
      <w:r>
        <w:t>He drank his coffee-thing, watching her over the rim of the cup. For a thing that wasn't coffee, it was doing coffee's job. Mira sat on the floor across from him with her cup balanced on her knee, watching him think.</w:t>
      </w:r>
    </w:p>
    <w:p>
      <w:r>
        <w:t>"Okay," he said, eventually. "Okay. Build my own place. You said something yesterday — I have to build a house. That's a thing."</w:t>
      </w:r>
    </w:p>
    <w:p>
      <w:r>
        <w:t>"That's a thing."</w:t>
      </w:r>
    </w:p>
    <w:p>
      <w:r>
        <w:t>"Walk me through it."</w:t>
      </w:r>
    </w:p>
    <w:p>
      <w:r>
        <w:t>She gathered her knees up to her chest before answering, settling in.</w:t>
      </w:r>
    </w:p>
    <w:p>
      <w:r>
        <w:t>"You buy lumber from the carpenter. Or you cut your own logs and pay her to mill them and frame them, which is cheaper. You'll need gold. You'll need an axe, which she'll give you. Or sell you. She's flexible. You'll need to pick a spot — there's open lots all around, the village has plenty of empty land, you just claim one and the system flags it as yours. Then you and the carpenter work it out. Cabin, cottage, whatever. Branwen's been drawing protagonist houses in her sketchbook since she was a teenager just in case, so she'll have ideas."</w:t>
      </w:r>
    </w:p>
    <w:p>
      <w:r>
        <w:t>"Why do I have to do this?" He set his cup down on the floor. "Why can't I — Mira, why can't I just couch-surf? Stay with you a couple weeks, stay with somebody else a couple weeks, be a guest in the village. People do that on Earth. Cheap and easy."</w:t>
      </w:r>
    </w:p>
    <w:p>
      <w:r>
        <w:t>"You can't get married without a house."</w:t>
      </w:r>
    </w:p>
    <w:p>
      <w:r>
        <w:t>He stopped, halfway through scratching Banjo's ear.</w:t>
      </w:r>
    </w:p>
    <w:p>
      <w:r>
        <w:t>"Ah," he said.</w:t>
      </w:r>
    </w:p>
    <w:p>
      <w:r>
        <w:t>"Yeah." She watched him over her cup.</w:t>
      </w:r>
    </w:p>
    <w:p>
      <w:r>
        <w:t>"That's a — that's a hard system rule?"</w:t>
      </w:r>
    </w:p>
    <w:p>
      <w:r>
        <w:t>"It's a hard system rule," she confirmed.</w:t>
      </w:r>
    </w:p>
    <w:p>
      <w:r>
        <w:t>Drew rubbed his jaw. "The system requires me to own property to marry."</w:t>
      </w:r>
    </w:p>
    <w:p>
      <w:r>
        <w:t>"Yes."</w:t>
      </w:r>
    </w:p>
    <w:p>
      <w:r>
        <w:t>"The system is, structurally, a 1950s mortgage broker."</w:t>
      </w:r>
    </w:p>
    <w:p>
      <w:r>
        <w:t>"I don't know what that is," Mira said, fighting a small twitch at the corner of her mouth, "but I have a feeling that face is one a lot of protagonists make, in other villages, when their elders explain it to them."</w:t>
      </w:r>
    </w:p>
    <w:p>
      <w:r>
        <w:t>"</w:t>
      </w:r>
      <w:r>
        <w:rPr>
          <w:i/>
        </w:rPr>
        <w:t>Why?</w:t>
      </w:r>
      <w:r>
        <w:t>"</w:t>
      </w:r>
    </w:p>
    <w:p>
      <w:r>
        <w:t>She set down her cup and pinched the bridge of her nose for a half-second, looking briefly like someone asked to defend a thing she had not personally written.</w:t>
      </w:r>
    </w:p>
    <w:p>
      <w:r>
        <w:t xml:space="preserve">"Because of the system, Drew, I don't know why, I keep telling you, I don't know who wrote it." Her hand dropped. "The other thing is that the village just — </w:t>
      </w:r>
      <w:r>
        <w:rPr>
          <w:i/>
        </w:rPr>
        <w:t>feels</w:t>
      </w:r>
      <w:r>
        <w:t xml:space="preserve"> better, when the protagonist has his own place. That's what the older travelers say, anyway. They've been to villages where it's already happened. They say the village settles, the day after a protagonist's house gets finished. People relax. It's a confirmation. He's staying. I've never felt it myself, but I want to. Build a house. People will be glad. I'll be glad."</w:t>
      </w:r>
    </w:p>
    <w:p>
      <w:r>
        <w:t>"Branwen the carpenter," Drew said.</w:t>
      </w:r>
    </w:p>
    <w:p>
      <w:r>
        <w:t>"Branwen the carpenter. Branwen, who works wood, lives on the south end of the lane, two doors past the bathhouse, blue door with a crossed-axe sign. You'll like her. Everyone likes her. Be careful — she's also a flirt."</w:t>
      </w:r>
    </w:p>
    <w:p>
      <w:r>
        <w:t>"How careful?"</w:t>
      </w:r>
    </w:p>
    <w:p>
      <w:r>
        <w:t>"Don't punch above your weight, Drew." She unfolded her legs and stood up, brushing her palms on the front of the linen shirt. "Have a day."</w:t>
      </w:r>
    </w:p>
    <w:p>
      <w:r>
        <w:t xml:space="preserve">He drank the rest of his coffee-thing. He gathered up his rod from where Mira had leaned it against the counter. Banjo had finally levered himself off Drew's leg and was standing in the middle of the shop floor, alert and expectant, having heard the word </w:t>
      </w:r>
      <w:r>
        <w:rPr>
          <w:i/>
        </w:rPr>
        <w:t>outside</w:t>
      </w:r>
      <w:r>
        <w:t>, and was already starting his small impatient circles.</w:t>
      </w:r>
    </w:p>
    <w:p>
      <w:r>
        <w:t>At the door Drew paused.</w:t>
      </w:r>
    </w:p>
    <w:p>
      <w:r>
        <w:t>"Mira," he said, turning back. "I'll be back this afternoon."</w:t>
      </w:r>
    </w:p>
    <w:p>
      <w:r>
        <w:t>She had her thumbs hooked in the pockets of her overalls and was watching him from across the floor of the shop.</w:t>
      </w:r>
    </w:p>
    <w:p>
      <w:r>
        <w:t>"I know," she said.</w:t>
      </w:r>
    </w:p>
    <w:p>
      <w:r>
        <w:t>"You don't, but I will."</w:t>
      </w:r>
    </w:p>
    <w:p>
      <w:r>
        <w:t>She crossed the floor, bumped his shoulder with hers, and held his eye for a half-second longer than was strictly necessary.</w:t>
      </w:r>
    </w:p>
    <w:p>
      <w:r>
        <w:t>"I'm choosing to know."</w:t>
      </w:r>
    </w:p>
    <w:p>
      <w:r>
        <w:t>"Okay," Drew said.</w:t>
      </w:r>
    </w:p>
    <w:p>
      <w:r>
        <w:t>"Go."</w:t>
      </w:r>
    </w:p>
    <w:p>
      <w:r>
        <w:t>He went.</w:t>
      </w:r>
    </w:p>
    <w:p>
      <w:r>
        <w:t>He did not, in the end, go to the river or up the lake path or to the carpenter's. He walked a hundred steps along the lane and then his feet, which had a working relationship with the rest of him that had served them all well over thirty-one years, decided on his behalf. He went down the alley between the shop and the smithy and came out on the back deck. The morning fog still hung over the water, the dock was empty, the rod rack held rods that were not his, and the bait jar on the bench was full of glossy sleeping worms. Banjo went down the steps to the dock, turned in a circle three times, and lay down with his nose at the edge.</w:t>
      </w:r>
    </w:p>
    <w:p>
      <w:r>
        <w:t>Drew sat on the dock with his rod across his knees and didn't, immediately, fish. He looked at the creek, then at the soft fog lifting off the water, and thought.</w:t>
      </w:r>
    </w:p>
    <w:p>
      <w:r>
        <w:t>He started, like any salesman would have started, with the customer. The customers, in this case, were the people he had met. There were Mira and Lyselle, who had each given him real information yesterday, and there was the village at large, which had given him noise. Mira was twenty-two, two centuries and change, half-elf, an Angler who was four levels his senior, a bait shop owner, a maker of unreasonable cheese. She liked him, and her liking him ticked up on a number visible to him and on metrics that were not yet visible. She had explained the metrics with a frankness that suggested she had nothing to hide from him about how she felt, and which had also, simultaneously, included a small careful duck about why her starting affection had been a higher than expected eight points. She had told him she didn't know who built the system, that the protagonists who'd tried to find out either hadn't come back or had come back and stayed silent. She had cried when he caught a fish on her dock. He did not, on balance, think she was lying to him about anything substantive, but he also did not think she was telling him everything she knew.</w:t>
      </w:r>
    </w:p>
    <w:p>
      <w:r>
        <w:t>Lyselle was something else.</w:t>
      </w:r>
    </w:p>
    <w:p>
      <w:r>
        <w:t>She was, Drew thought, the actual point of contact for the part of this place that was deliberate. She had been running the village for two and a half centuries, by her own count, after being trained by a previous elder named Aren, who had passed from being elder too long. She knew what a smartphone was, or had read enough correspondence to know the concept. She had told him, calmly, that he was dead, that there was no way home, and that the system was physics, and she had told him those things in a register he recognized as one a person fell into when they had given the same speech often enough to pare it down to the load-bearing words. She wasn't hiding from him so much as choosing, out of long practice, what to share and what to keep, and the keeping wasn't personal. He could work with her, level her up in the new and slightly nauseating language he was now obliged to think in, and the higher he leveled her the more she would tell him.</w:t>
      </w:r>
    </w:p>
    <w:p>
      <w:r>
        <w:t>The carpenter was a stranger and a tool. He needed her for the house. He would also see, when he met her, whether she was a person.</w:t>
      </w:r>
    </w:p>
    <w:p>
      <w:r>
        <w:t>The other girls, he had not yet met properly, and could not assess.</w:t>
      </w:r>
    </w:p>
    <w:p>
      <w:r>
        <w:t>The system itself was, Drew thought, the thing that interested him the most in the long term and which he had the least access to. It told him exactly enough about its mechanics to operate it, and nothing about its provenance. It awarded him a hidden flag for asking the right questions, muted itself occasionally when grief happened, and had, somehow, returned his dog to him, which was either a kindness from the people behind the system or an insidiously well-targeted carrot. He did not know yet.</w:t>
      </w:r>
    </w:p>
    <w:p>
      <w:r>
        <w:t>What he did know was that the only way to learn more was to play, and he did not love that as a conclusion. He cast.</w:t>
      </w:r>
    </w:p>
    <w:p>
      <w:r>
        <w:t>The morning passed. He caught chubchirps and a brassy thing Mira had not had a name for, and a small bottom-feeder he was almost certain was a bullhead, and twice the rod went still and he watched a glowing blue outline approach his bait under the surface and then change its mind and drift away. Banjo woke up halfway through and watched the fish parade, quietly and professionally interested. The light got better and the fog burned off. Somewhere down the lane the bell at the Hall rang the third bell, and a few minutes after that the smell of woodsmoke from the smithy started. The portrait at the corner of his vision, who had nothing to look at because Mira was not present, sat in profile, watching the water with him.</w:t>
      </w:r>
    </w:p>
    <w:p>
      <w:r>
        <w:t>The system chimed.</w:t>
      </w:r>
    </w:p>
    <w:p>
      <w:r>
        <w:t>LEVEL UP — ANGLER LV. 2 You have earned 1 stat point and 1 skill slot. Allocate at your convenience.</w:t>
      </w:r>
    </w:p>
    <w:p>
      <w:r>
        <w:t xml:space="preserve">He thought </w:t>
      </w:r>
      <w:r>
        <w:rPr>
          <w:i/>
        </w:rPr>
        <w:t>skills</w:t>
      </w:r>
      <w:r>
        <w:t>.</w:t>
      </w:r>
    </w:p>
    <w:p>
      <w:r>
        <w:t xml:space="preserve">Six new options unfolded. He read them. He picked Cast Accuracy I, which the panel described as </w:t>
      </w:r>
      <w:r>
        <w:rPr>
          <w:i/>
        </w:rPr>
        <w:t>improves rod handling and casting precision at short to medium range.</w:t>
      </w:r>
      <w:r>
        <w:t xml:space="preserve"> It appeared to be the least magical of the options and the most directly useful, and he had spent enough of his life trying to get a chatterbait into a six-foot pocket between two snags to know what an accuracy bonus was worth. He allocated his stat point to Perception.</w:t>
      </w:r>
    </w:p>
    <w:p>
      <w:r>
        <w:t>He stood up, and Banjo stood up with him.</w:t>
      </w:r>
    </w:p>
    <w:p>
      <w:r>
        <w:t>"All right," Drew said, dusting his palms on his trousers. "Let's go meet the carpenter."</w:t>
      </w:r>
    </w:p>
    <w:p>
      <w:r>
        <w:t>Branwen's door was, as advertised, blue.</w:t>
      </w:r>
    </w:p>
    <w:p>
      <w:r>
        <w:t>The crossed-axe sign was wrought iron, hand-forged, and quite good. Drew paused on the front walk to admire it, the way he had paused, several thousand times in his life, in front of well-made things. Then he knocked.</w:t>
      </w:r>
    </w:p>
    <w:p>
      <w:r>
        <w:t>"It's open!" a voice called from inside.</w:t>
      </w:r>
    </w:p>
    <w:p>
      <w:r>
        <w:t>He went in.</w:t>
      </w:r>
    </w:p>
    <w:p>
      <w:r>
        <w:t>The front room of the carpenter's was not what he had expected. He had expected sawdust, beams, and stacked timber. There was sawdust and there were beams and there was timber, but there was also a daybed under a window with a fat striped cat asleep on it, a small bookshelf full of paperbacks Drew was almost certain had not been printed in this world, given the worn yellow spines, a teapot on a hot plate, a jar of wildflowers, and two windows thrown open to let the morning in.</w:t>
      </w:r>
    </w:p>
    <w:p>
      <w:r>
        <w:t>Branwen herself was at a workbench, planing a long board, with her back to him.</w:t>
      </w:r>
    </w:p>
    <w:p>
      <w:r>
        <w:t>She was tall, taller than Mira, bigger across the shoulders, longer in the arms, and carrying a working strength that registered to Drew before her face did. Her short, shaggy gray hair, he could already tell, was the same gray as the cat asleep on the daybed. The shirt she wore had its sleeves cut off at the shoulder and had clearly belonged, originally, to a man, but it fit her now in a manner that made it firmly her shirt. Her ears were pricked forward in concentration, twitching at the sound of the door. A long fluffy tail moved in slow patient arcs behind her, cat-concentrating-on-something arcs.</w:t>
      </w:r>
    </w:p>
    <w:p>
      <w:r>
        <w:t>"Sorry," Drew said, hovering just inside the door. "I — Mira sent me. I'm Drew."</w:t>
      </w:r>
    </w:p>
    <w:p>
      <w:r>
        <w:t>She straightened up slowly and turned around.</w:t>
      </w:r>
    </w:p>
    <w:p>
      <w:r>
        <w:t>She held his eye for a long second, craftsman-style, top to bottom and back up again, and Drew had the distinct sensation of being assessed for grain, knots, and resale value. Her eyes were a very pale green, and she had a chip out of one of her front canines. She was also, he had to honestly admit, having been overwhelmed by beautiful women now for two days running, extremely pretty.</w:t>
      </w:r>
    </w:p>
    <w:p>
      <w:r>
        <w:t>Then she grinned. The grin was wide and a little crooked and pulled at the chipped tooth.</w:t>
      </w:r>
    </w:p>
    <w:p>
      <w:r>
        <w:t>"Drew," she said. Her voice was lower than he had expected, husky like she sang a lot or smoked sometimes or had simply been born with it. "Drew the Protagonist."</w:t>
      </w:r>
    </w:p>
    <w:p>
      <w:r>
        <w:t>"Drew the just-Drew," he said.</w:t>
      </w:r>
    </w:p>
    <w:p>
      <w:r>
        <w:t xml:space="preserve">"Drew the just-Drew. I like that." She set the plane down on the bench with a soft </w:t>
      </w:r>
      <w:r>
        <w:rPr>
          <w:i/>
        </w:rPr>
        <w:t>tock</w:t>
      </w:r>
      <w:r>
        <w:t xml:space="preserve">. "Mira told me you were coming. Mira told </w:t>
      </w:r>
      <w:r>
        <w:rPr>
          <w:i/>
        </w:rPr>
        <w:t>everybody</w:t>
      </w:r>
      <w:r>
        <w:t xml:space="preserve"> you were coming, actually, she sent a list around last night by way of Hazel, I have it on my fridge. I'm Branwen. Hi."</w:t>
      </w:r>
    </w:p>
    <w:p>
      <w:r>
        <w:t>She wiped her hand on her apron and stuck it out. He shook it. Her hand was bigger than his, which was, Drew thought, neither here nor there but did warrant noting. The portrait of Branwen that bloomed in his peripheral vision was the cleanest one he had seen yet, a small line drawing of her with her grin, her chipped tooth, and her ears pricked, clean black ink on cream, and a wink that was, somehow, more roguish than Mira's portrait had managed.</w:t>
      </w:r>
    </w:p>
    <w:p>
      <w:r>
        <w:t>BRANWEN ASHFORD Race: Cat-kin | Age: 24 | Class: Carpenter</w:t>
      </w:r>
    </w:p>
    <w:p>
      <w:r>
        <w:t>AFFECTION ▮▯▯▯▯▯▯▯▯▯ 4 / 100 Tier: Stranger</w:t>
      </w:r>
    </w:p>
    <w:p>
      <w:r>
        <w:t>MOOD — [LOCKED] OPINION — [LOCKED] AROUSAL — [LOCKED] AVAILABLE REQUESTS — [LOCKED]</w:t>
      </w:r>
    </w:p>
    <w:p>
      <w:r>
        <w:t>"Sit," Branwen said, jerking her chin at a stool by the bench. "Or stand. Whichever. You want tea? I've been told by reliable sources that you like tea now."</w:t>
      </w:r>
    </w:p>
    <w:p>
      <w:r>
        <w:t>"I — sure. Sure, tea."</w:t>
      </w:r>
    </w:p>
    <w:p>
      <w:r>
        <w:t>"Tea, dog?" she added, glancing down.</w:t>
      </w:r>
    </w:p>
    <w:p>
      <w:r>
        <w:t>Banjo, having wandered in behind him, looked up at Branwen with his diplomatic face. The cat on the daybed opened one eye, assessed Banjo, closed it again, and was unbothered. A working professional acknowledging another working professional.</w:t>
      </w:r>
    </w:p>
    <w:p>
      <w:r>
        <w:t>Branwen poured him tea, then herself, and kept moving while she did it, a little prowl-walk back and forth between hot plate and bench that was her body's idle state. She did not sit down, but gestured for him to.</w:t>
      </w:r>
    </w:p>
    <w:p>
      <w:r>
        <w:t>"So," she said, leaning a hip against the bench. "House."</w:t>
      </w:r>
    </w:p>
    <w:p>
      <w:r>
        <w:t>"House," Drew echoed.</w:t>
      </w:r>
    </w:p>
    <w:p>
      <w:r>
        <w:t>"Mira said you'd want one."</w:t>
      </w:r>
    </w:p>
    <w:p>
      <w:r>
        <w:t>"Yeah. Yeah, I — apparently I need one, to do anything around here."</w:t>
      </w:r>
    </w:p>
    <w:p>
      <w:r>
        <w:t>"To get married, mostly. The rest of it you can do without. But yeah." She took a swallow of tea, kicked her hip against the bench, and grinned at him again. "You been thinking about it? What you want?"</w:t>
      </w:r>
    </w:p>
    <w:p>
      <w:r>
        <w:t>"Floating boathouse," Drew said.</w:t>
      </w:r>
    </w:p>
    <w:p>
      <w:r>
        <w:t>Her eyes lit up.</w:t>
      </w:r>
    </w:p>
    <w:p>
      <w:r>
        <w:t xml:space="preserve">"Oh, </w:t>
      </w:r>
      <w:r>
        <w:rPr>
          <w:i/>
        </w:rPr>
        <w:t>yes</w:t>
      </w:r>
      <w:r>
        <w:t xml:space="preserve">." She set her cup down hard enough that it clinked against the bench. "Yes, please. Drew. </w:t>
      </w:r>
      <w:r>
        <w:rPr>
          <w:i/>
        </w:rPr>
        <w:t>Drew, Drew.</w:t>
      </w:r>
      <w:r>
        <w:t xml:space="preserve"> I have been drawing imaginary protagonist houses in a sketchbook since I was nineteen years old, on the off chance one of you ever showed up, and the most exciting thing in any of those drawings has been a wraparound porch. </w:t>
      </w:r>
      <w:r>
        <w:rPr>
          <w:i/>
        </w:rPr>
        <w:t>Floating boathouse.</w:t>
      </w:r>
      <w:r>
        <w:t xml:space="preserve"> You are spoiling me. Drew, are you going to let me put a wraparound porch on it?"</w:t>
      </w:r>
    </w:p>
    <w:p>
      <w:r>
        <w:t>"I — yes?" Drew said.</w:t>
      </w:r>
    </w:p>
    <w:p>
      <w:r>
        <w:t>"Are you going to let me put cantilevers off the back over the water?" She was bouncing on the balls of her feet now, which on a woman her size set the floorboards creaking.</w:t>
      </w:r>
    </w:p>
    <w:p>
      <w:r>
        <w:t>"I would have to know what those words mean."</w:t>
      </w:r>
    </w:p>
    <w:p>
      <w:r>
        <w:t>"Don't worry about it." She waved the question off. "Are you going to let me put two slips for boats underneath?"</w:t>
      </w:r>
    </w:p>
    <w:p>
      <w:r>
        <w:t>"Two?"</w:t>
      </w:r>
    </w:p>
    <w:p>
      <w:r>
        <w:t>"In case you make a friend."</w:t>
      </w:r>
    </w:p>
    <w:p>
      <w:r>
        <w:t>He laughed. He couldn't help it. "Branwen, yes. Yes to all of it."</w:t>
      </w:r>
    </w:p>
    <w:p>
      <w:r>
        <w:t>"Excellent." She set her tea down and dragged a sketchbook out from under her bench and was already drawing, fast, in pencil, while Drew watched. He saw the shape of a house come up out of the page in about thirty seconds, with a deck and a roofline and the suggestion of pilings in the water and a pair of doors set sliding into a wall. Drew had spent his career adjacent to people who were very good at things, and he recognized very-good-at-things.</w:t>
      </w:r>
    </w:p>
    <w:p>
      <w:r>
        <w:t>She turned the sketchbook around. She had drawn it.</w:t>
      </w:r>
    </w:p>
    <w:p>
      <w:r>
        <w:t>"That's — Branwen, that's a real building."</w:t>
      </w:r>
    </w:p>
    <w:p>
      <w:r>
        <w:t>"It can be." She tapped the pilings with the tip of her pencil. "There's a stretch of bank between Mira's shop and the deep bend of the creek that's been waiting for one of these. Pilings will go through clean, the orientation's right for a wraparound, and the slips can run out into the bend without bothering the chubchirps. I'll claim it for you tomorrow. We have to talk gold. I have to work out a materials list. You have to get me logs." She glanced up at him over the sketchbook. "You any good with an axe?"</w:t>
      </w:r>
    </w:p>
    <w:p>
      <w:r>
        <w:t>"Reasonable," Drew said.</w:t>
      </w:r>
    </w:p>
    <w:p>
      <w:r>
        <w:t>"Reasonable is fine. You'll get better fast — Anglers do, the muscle memory crosses over from rod-work." She straightened up off her bench, crossed to a tool wall on the far side of the room, and pulled an axe down off a peg. "I'll give you my spare. It's a good axe. It'll like you."</w:t>
      </w:r>
    </w:p>
    <w:p>
      <w:r>
        <w:t>Drew's eyebrows went up. "You're — you're giving it to me."</w:t>
      </w:r>
    </w:p>
    <w:p>
      <w:r>
        <w:t>"It's a gift. I have like four. Take one." She held it out across the bench.</w:t>
      </w:r>
    </w:p>
    <w:p>
      <w:r>
        <w:t>The number on her panel, where it hung beside her ear, ticked from 4 to 7. Drew blinked at it.</w:t>
      </w:r>
    </w:p>
    <w:p>
      <w:r>
        <w:t>"Branwen, it just — your number went up," Drew said, watching the panel by her ear.</w:t>
      </w:r>
    </w:p>
    <w:p>
      <w:r>
        <w:t>"I know." She was already wiping her hands on her apron, unbothered.</w:t>
      </w:r>
    </w:p>
    <w:p>
      <w:r>
        <w:t>"You can't see it."</w:t>
      </w:r>
    </w:p>
    <w:p>
      <w:r>
        <w:t>"No, but I'm doing the giving." She tapped her own chest with the pencil. "The giving makes me happier with you, which the system reads, which makes the number go up. You'll feel it later when somebody gives you a thing — you'll feel a little fonder of them. It's how the system rewards being generous. Apparently being generous is good for fondness, which, fair." She shrugged. "It's almost like the system has a point."</w:t>
      </w:r>
    </w:p>
    <w:p>
      <w:r>
        <w:t>"Did you — sorry, you said the system has a point. Like it's a designed thing?"</w:t>
      </w:r>
    </w:p>
    <w:p>
      <w:r>
        <w:t>She gave him a flat look over the top of her tea.</w:t>
      </w:r>
    </w:p>
    <w:p>
      <w:r>
        <w:t>"Drew, sweetheart, I am a carpenter. I do not have time to brood."</w:t>
      </w:r>
    </w:p>
    <w:p>
      <w:r>
        <w:t>"Got it," Drew said.</w:t>
      </w:r>
    </w:p>
    <w:p>
      <w:r>
        <w:t>"Take the axe. Cut me trees. Bring back logs. We'll talk gold tonight." She was already rolling up the sketch.</w:t>
      </w:r>
    </w:p>
    <w:p>
      <w:r>
        <w:t>"How many logs?" Drew asked.</w:t>
      </w:r>
    </w:p>
    <w:p>
      <w:r>
        <w:t>"Twenty to start. Big ones, but not so big you can't move them. Fir or cedar if you can find them, pine if you have to. Don't bring me ash, ash floats wrong."</w:t>
      </w:r>
    </w:p>
    <w:p>
      <w:r>
        <w:t>"And the gold," Drew said. "How much?"</w:t>
      </w:r>
    </w:p>
    <w:p>
      <w:r>
        <w:t>"Seventy. To start. For the structure. More for the porch, more for the slips. I'm not gonna pretend it's cheap. I'll cut you a discount for the entertainment value of getting to build a floating house, but you'll still owe me real money."</w:t>
      </w:r>
    </w:p>
    <w:p>
      <w:r>
        <w:t>"Where do I get gold?" he asked.</w:t>
      </w:r>
    </w:p>
    <w:p>
      <w:r>
        <w:t>She laughed. It was a low laugh, real, easy.</w:t>
      </w:r>
    </w:p>
    <w:p>
      <w:r>
        <w:t>"Sell fish, Drew. Sell fish to Mira, Mira pays you in gold and resells them to the village. Sell pelts to Hazel if you go up into the woods. Run errands. Take quests. The system will hand you bounties as you level up. You'll be fine. You're an Angler in a fishing town. You're going to be rich."</w:t>
      </w:r>
    </w:p>
    <w:p>
      <w:r>
        <w:t>"Okay," Drew said.</w:t>
      </w:r>
    </w:p>
    <w:p>
      <w:r>
        <w:t xml:space="preserve">"You also—" She caught herself, laughed at herself, and corrected. "Before you go cut trees, I want to give you a fish. I mean. </w:t>
      </w:r>
      <w:r>
        <w:rPr>
          <w:i/>
        </w:rPr>
        <w:t>You're</w:t>
      </w:r>
      <w:r>
        <w:t xml:space="preserve"> going to give </w:t>
      </w:r>
      <w:r>
        <w:rPr>
          <w:i/>
        </w:rPr>
        <w:t>me</w:t>
      </w:r>
      <w:r>
        <w:t xml:space="preserve"> a fish."</w:t>
      </w:r>
    </w:p>
    <w:p>
      <w:r>
        <w:t>"Am I?" Drew said.</w:t>
      </w:r>
    </w:p>
    <w:p>
      <w:r>
        <w:t>"You came in with one in your sack," she said, gesturing at his hip.</w:t>
      </w:r>
    </w:p>
    <w:p>
      <w:r>
        <w:t>He had. He had come in with the smaller chubchirp in a small canvas sack at his hip, the one that had appeared on him yesterday and not yet been explained. He had forgotten about it. He pulled it out. It was, somehow, still as fresh as when he had caught it, and that was the kind of detail he had stopped questioning.</w:t>
      </w:r>
    </w:p>
    <w:p>
      <w:r>
        <w:t>He held it out across the bench. "Here. For — for the axe."</w:t>
      </w:r>
    </w:p>
    <w:p>
      <w:r>
        <w:t>"I won't say no to a chubchirp."</w:t>
      </w:r>
    </w:p>
    <w:p>
      <w:r>
        <w:t>She took it, weighed it in her hand, and went to put it in a small icebox by the hot plate. The number on her panel ticked from 7 to 11.</w:t>
      </w:r>
    </w:p>
    <w:p>
      <w:r>
        <w:t>"Tier: Acquaintance," Drew said, mostly to himself, watching the panel shimmer.</w:t>
      </w:r>
    </w:p>
    <w:p>
      <w:r>
        <w:t>"Welcome to the club," Branwen called over her shoulder. "We have jackets."</w:t>
      </w:r>
    </w:p>
    <w:p>
      <w:r>
        <w:t>"You don't have jackets."</w:t>
      </w:r>
    </w:p>
    <w:p>
      <w:r>
        <w:t>"We don't have jackets. I lied." She straightened up from the icebox and dusted her hands. "I don't even have a club. Take your axe and go cut trees."</w:t>
      </w:r>
    </w:p>
    <w:p>
      <w:r>
        <w:t>He took the axe.</w:t>
      </w:r>
    </w:p>
    <w:p>
      <w:r>
        <w:t>It was a beautiful axe, double-bitted, the head a dark steel with a single small maker's mark stamped at the heel, and the haft a smooth pale wood that fit his hand like it had been waiting for him. He suspected, again, that the system was being kind to him, and that it was at least equally Branwen's eye for matching tools to the people who were going to hold them.</w:t>
      </w:r>
    </w:p>
    <w:p>
      <w:r>
        <w:t>"Branwen, thank you," he said.</w:t>
      </w:r>
    </w:p>
    <w:p>
      <w:r>
        <w:t>"Don't thank me yet. Come back with logs."</w:t>
      </w:r>
    </w:p>
    <w:p>
      <w:r>
        <w:t>He came back, several hours later, with logs.</w:t>
      </w:r>
    </w:p>
    <w:p>
      <w:r>
        <w:t>The woods north of the village were, he discovered, very pleasant to cut trees in.</w:t>
      </w:r>
    </w:p>
    <w:p>
      <w:r>
        <w:t>The trees were cooperative. They were the wrong-different green he had noticed yesterday on the path, but their wood was real wood, and his axe bit into them properly, and they came down in directions he aimed them in. Banjo had elected himself foreman, and sat at a safe distance on a flat rock supervising unflappably, confident in the dog-specific way that this team had a clear leader and was not him.</w:t>
      </w:r>
    </w:p>
    <w:p>
      <w:r>
        <w:t>Drew worked.</w:t>
      </w:r>
    </w:p>
    <w:p>
      <w:r>
        <w:t>He had not done sustained physical labor since the divorce had eaten his gym habit, and he had forgotten how good it felt. The first tree was hard, the second harder, the third easier. He felled the third one cleanly, with a precise notch and a clean back-cut, and Banjo applauded, which was the only word for it. The dog woofed at him once, sharply, and wagged his tail in big slow arcs, and Drew, hot and breathing hard with sap on his hands, laughed out loud at him.</w:t>
      </w:r>
    </w:p>
    <w:p>
      <w:r>
        <w:t>He stripped the branches and cut the trunks into rough logs. He had eight of them on the ground, lined up, sap-fragrant, when he realized he did not know how he was going to carry them back to the village.</w:t>
      </w:r>
    </w:p>
    <w:p>
      <w:r>
        <w:t>"Banjo," he said, leaning on the axe and looking down the line of logs, "we have made an oversight."</w:t>
      </w:r>
    </w:p>
    <w:p>
      <w:r>
        <w:t>The system chimed.</w:t>
      </w:r>
    </w:p>
    <w:p>
      <w:r>
        <w:t>NEW MENU AVAILABLE — INVENTORY Items may be stored and retrieved from your inventory regardless of physical bulk. Fishing equipment, raw materials, and currency are tracked here.</w:t>
      </w:r>
    </w:p>
    <w:p>
      <w:r>
        <w:t>Drew, sweating in a stand of strangely-green trees in another world, laughed for the second time that morning.</w:t>
      </w:r>
    </w:p>
    <w:p>
      <w:r>
        <w:t>"Of course," he said to the trees. "Of course there is."</w:t>
      </w:r>
    </w:p>
    <w:p>
      <w:r>
        <w:t xml:space="preserve">He thought </w:t>
      </w:r>
      <w:r>
        <w:rPr>
          <w:i/>
        </w:rPr>
        <w:t>inventory</w:t>
      </w:r>
      <w:r>
        <w:t xml:space="preserve">. The panel chimed. A clean grid unfolded itself in his peripheral vision, with slots, most of them empty. The second chubchirp from his sack, the starter rod, and the axe Branwen had given him each took their own slot, and six other little fish from the morning sat in further slots, each labeled by species. A small icon for </w:t>
      </w:r>
      <w:r>
        <w:rPr>
          <w:i/>
        </w:rPr>
        <w:t>Coin: 0g</w:t>
      </w:r>
      <w:r>
        <w:t xml:space="preserve"> sat in the corner.</w:t>
      </w:r>
    </w:p>
    <w:p>
      <w:r>
        <w:t xml:space="preserve">He thought </w:t>
      </w:r>
      <w:r>
        <w:rPr>
          <w:i/>
        </w:rPr>
        <w:t>log</w:t>
      </w:r>
      <w:r>
        <w:t xml:space="preserve"> at the nearest log on the ground.</w:t>
      </w:r>
    </w:p>
    <w:p>
      <w:r>
        <w:t xml:space="preserve">The log dissolved into motes of light and reappeared as an icon in a fresh slot, labeled </w:t>
      </w:r>
      <w:r>
        <w:rPr>
          <w:i/>
        </w:rPr>
        <w:t>Fir Log (raw)</w:t>
      </w:r>
      <w:r>
        <w:t>, with a small ×1 underneath it.</w:t>
      </w:r>
    </w:p>
    <w:p>
      <w:r>
        <w:t>"Banjo," Drew said, "we are about to become extremely productive."</w:t>
      </w:r>
    </w:p>
    <w:p>
      <w:r>
        <w:t>Banjo had no idea what was happening, but he supported the sentiment. He woofed.</w:t>
      </w:r>
    </w:p>
    <w:p>
      <w:r>
        <w:t xml:space="preserve">Drew put eight logs into his inventory in the time it took to breathe and felt, in the body sense, that he had not just lifted eight logs, which he had not. He stood in the small clearing of stumps. He looked at the stumps. He thought, </w:t>
      </w:r>
      <w:r>
        <w:rPr>
          <w:i/>
        </w:rPr>
        <w:t>trees regrow tomorrow</w:t>
      </w:r>
      <w:r>
        <w:t>, and shook his head.</w:t>
      </w:r>
    </w:p>
    <w:p>
      <w:r>
        <w:t>"Game logic," he said to no one. "Sure."</w:t>
      </w:r>
    </w:p>
    <w:p>
      <w:r>
        <w:t>He sharpened his axe with a stone Branwen had given him, slung it over his shoulder, and headed back toward the village.</w:t>
      </w:r>
    </w:p>
    <w:p>
      <w:r>
        <w:t>He was halfway back when he made the decision.</w:t>
      </w:r>
    </w:p>
    <w:p>
      <w:r>
        <w:t>He had logs to deliver to a carpenter who was waiting for them, a long afternoon ahead of him, and a list of girls Mira had given him, half-jokingly, that he could in theory work through and meet. There were levels to gain, and quests, he assumed, he had not yet found.</w:t>
      </w:r>
    </w:p>
    <w:p>
      <w:r>
        <w:t>He thought, instead, about the back dock.</w:t>
      </w:r>
    </w:p>
    <w:p>
      <w:r>
        <w:t xml:space="preserve">He thought about Mira, specifically: her short black hair and the strip of ribbon she had pulled it back with this morning, her cut-off overalls, her face going pink yesterday when his butt-slap experiment had startled her. He thought about her affection number, which sat at 42, and which he had not yet finished raising. He pictured the </w:t>
      </w:r>
      <w:r>
        <w:rPr>
          <w:i/>
        </w:rPr>
        <w:t>Tier: Friend</w:t>
      </w:r>
      <w:r>
        <w:t xml:space="preserve"> under it, and the readouts under that. Opinion sat amber at </w:t>
      </w:r>
      <w:r>
        <w:rPr>
          <w:i/>
        </w:rPr>
        <w:t>Handsome Savior</w:t>
      </w:r>
      <w:r>
        <w:t xml:space="preserve">, Mood soft green at </w:t>
      </w:r>
      <w:r>
        <w:rPr>
          <w:i/>
        </w:rPr>
        <w:t>Pleased</w:t>
      </w:r>
      <w:r>
        <w:t>, with both Arousal and Available Requests still blacked-out, all of them waiting for him to do enough of the right things to unlock them.</w:t>
      </w:r>
    </w:p>
    <w:p>
      <w:r>
        <w:t>He had been told, in plain language, by every woman he had spoken to in the last twenty-four hours, that he was the village's protagonist. He had been told, also in plain language, that the system was a panel, the panel was the rules, and the rules were forgiving, because the make-up loop was, by Mira's own words, kind of the point. He had been handed, in summary, a video game and a gauge.</w:t>
      </w:r>
    </w:p>
    <w:p>
      <w:r>
        <w:t>He was, he was willing to admit to himself, kind of stoked about it. He was thirty-one, recently divorced, and had spent eleven months waking up alone in an apartment with a country station he had not bothered to change, and he had been told he was now in a place where the women were NPCs running on a system that rewarded him for paying attention and forgave him for poking at the limits.</w:t>
      </w:r>
    </w:p>
    <w:p>
      <w:r>
        <w:t>He noticed, while he walked, that the small voice in his head that would have flagged this on Earth was not flagging it now. The voice hadn't gone silent. It had read the rules, looked at the gauge, watched Mira coach him through the use of both, and decided to wait this out. He was, he was beginning to suspect, the kind of man who, given a forgiving sandbox, was going to find out what it forgave. He wasn't certain he liked that about himself, but he was certain he was going to do it anyway.</w:t>
      </w:r>
    </w:p>
    <w:p>
      <w:r>
        <w:t xml:space="preserve">He was also aware, at the back of his head, that he was thinking about Mira right now in a different register than the one he had thought about her in over the cheese yesterday, or the one he had thought about her in when she said </w:t>
      </w:r>
      <w:r>
        <w:rPr>
          <w:i/>
        </w:rPr>
        <w:t>yes</w:t>
      </w:r>
      <w:r>
        <w:t xml:space="preserve"> against his shoulder on the dock. The cheese-Mira and the yes-Mira had felt like a person. The Mira he was walking back to right now felt, for the duration of this walk, more like a panel. He noticed this, and didn't especially mind it. He intended to find out what the chart permitted, which was not a thing he could do by sitting on her dock catching chubchirps and being polite.</w:t>
      </w:r>
    </w:p>
    <w:p>
      <w:r>
        <w:t>He started walking faster.</w:t>
      </w:r>
    </w:p>
    <w:p>
      <w:r>
        <w:t>Mira was on the back deck when he came around the side of the building.</w:t>
      </w:r>
    </w:p>
    <w:p>
      <w:r>
        <w:t>She had a small basket of laundry in her arms and was hanging shirts on a line strung between the deck rail and a cedar post, and she had her short black hair tied back with a strip of ribbon, and she was humming. She turned when she saw Drew, the wet shirt in her hands forgotten, and her face did the bright-immediate thing it had done yesterday on the path.</w:t>
      </w:r>
    </w:p>
    <w:p>
      <w:r>
        <w:t>"You came back," she said.</w:t>
      </w:r>
    </w:p>
    <w:p>
      <w:r>
        <w:t>"I told you I would."</w:t>
      </w:r>
    </w:p>
    <w:p>
      <w:r>
        <w:t>"You did. I was choosing to know."</w:t>
      </w:r>
    </w:p>
    <w:p>
      <w:r>
        <w:t>"How's the choosing-to-know?" Drew asked, climbing the steps onto the deck.</w:t>
      </w:r>
    </w:p>
    <w:p>
      <w:r>
        <w:t>"Bumpy," she admitted, pinning the shirt up.</w:t>
      </w:r>
    </w:p>
    <w:p>
      <w:r>
        <w:t>Banjo headed straight for his stove, an old friend at this point. Drew set the axe down by the rail. He sat on the bench next to where Mira had been hanging laundry and watched her finish a shirt.</w:t>
      </w:r>
    </w:p>
    <w:p>
      <w:r>
        <w:t>He had decided, somewhere along the path back, that he wasn't going to ask her permission. That wasn't how this worked. The panel was the rule. The panel was the thing he was here to learn. Asking her would only get him an honest opinion from a person, and the opinion of the person was not the experiment.</w:t>
      </w:r>
    </w:p>
    <w:p>
      <w:r>
        <w:t>The experiment was the system.</w:t>
      </w:r>
    </w:p>
    <w:p>
      <w:r>
        <w:t>"Mira," he said, after a moment. "Come here a second."</w:t>
      </w:r>
    </w:p>
    <w:p>
      <w:r>
        <w:t>She had a clothespin between her teeth and a shirt-shoulder pinched in each hand. She glanced sideways at him over the line, pinned the shoulder, set the basket down at her feet, and came around to stand in front of him, ducking under the laundry line, with her hands on her hips, sunny and game.</w:t>
      </w:r>
    </w:p>
    <w:p>
      <w:r>
        <w:t>"Yes?" she said.</w:t>
      </w:r>
    </w:p>
    <w:p>
      <w:r>
        <w:t>He stood up. He hugged her.</w:t>
      </w:r>
    </w:p>
    <w:p>
      <w:r>
        <w:t>It was, to his own mild surprise, a perfectly normal hug. She fit neatly under his chin, and her arms came up around his shoulders and squeezed back without hesitation, the way a friend's hug squeezes. She smelled herbal-clean, the way she had yesterday, and her hair brushed his jaw. The number on her panel ticked from 42 to 44. The portrait at the corner of his vision was beaming with its hands clasped at its chest.</w:t>
      </w:r>
    </w:p>
    <w:p>
      <w:r>
        <w:t>He did not let go.</w:t>
      </w:r>
    </w:p>
    <w:p>
      <w:r>
        <w:t>He took his time with it. He slid the hand at the small of her back lower, deliberately, and palmed her where he had told himself, back there on the path, he was going to.</w:t>
      </w:r>
    </w:p>
    <w:p>
      <w:r>
        <w:t xml:space="preserve">She made a small noise against his shoulder. </w:t>
      </w:r>
      <w:r>
        <w:rPr>
          <w:i/>
        </w:rPr>
        <w:t>Hey.</w:t>
      </w:r>
      <w:r>
        <w:t xml:space="preserve"> She did not pull away, her arms stayed loose around his shoulders, but she squirmed a little, the kind of squirm a cat manages when it has been picked up wrong, and made the noise again, less muffled. </w:t>
      </w:r>
      <w:r>
        <w:rPr>
          <w:i/>
        </w:rPr>
        <w:t>Drew.</w:t>
      </w:r>
    </w:p>
    <w:p>
      <w:r>
        <w:t xml:space="preserve">The number dropped from 44 to 37. The Mood readout, which had been a soft pleased-green, shifted to a flicker of pinker-amber and the word MOOD read </w:t>
      </w:r>
      <w:r>
        <w:rPr>
          <w:i/>
        </w:rPr>
        <w:t>Annoyed.</w:t>
      </w:r>
      <w:r>
        <w:t xml:space="preserve"> The portrait at the corner of his vision crossed her arms in his peripheral vision while the actual Mira was still pressed against his ribs.</w:t>
      </w:r>
    </w:p>
    <w:p>
      <w:r>
        <w:t>He held the hand there for another half-second, just to confirm the read, and let her go.</w:t>
      </w:r>
    </w:p>
    <w:p>
      <w:r>
        <w:t>She stepped back, crossed her arms for real, exactly the way the portrait had, and raised one eyebrow. The annoyance on her face was, Drew could see it clearly now, exactly the annoyance her face had been wearing yesterday after the first slap, the same costume from the same drawer.</w:t>
      </w:r>
    </w:p>
    <w:p>
      <w:r>
        <w:t>"</w:t>
      </w:r>
      <w:r>
        <w:rPr>
          <w:i/>
        </w:rPr>
        <w:t>Drew.</w:t>
      </w:r>
      <w:r>
        <w:t>"</w:t>
      </w:r>
    </w:p>
    <w:p>
      <w:r>
        <w:t>"I know," he said, watching her panel.</w:t>
      </w:r>
    </w:p>
    <w:p>
      <w:r>
        <w:t xml:space="preserve">"You are a </w:t>
      </w:r>
      <w:r>
        <w:rPr>
          <w:i/>
        </w:rPr>
        <w:t>brat.</w:t>
      </w:r>
      <w:r>
        <w:t>" She tipped her chin up at him, eyebrow still raised.</w:t>
      </w:r>
    </w:p>
    <w:p>
      <w:r>
        <w:t>"I know."</w:t>
      </w:r>
    </w:p>
    <w:p>
      <w:r>
        <w:t xml:space="preserve">"You owe me flowers." She said it the way a person says </w:t>
      </w:r>
      <w:r>
        <w:rPr>
          <w:i/>
        </w:rPr>
        <w:t>that's two days you owe me on the rent</w:t>
      </w:r>
      <w:r>
        <w:t>, annoyed, but with the annoyance already shelved somewhere it wasn't going to bother her again. "Go on."</w:t>
      </w:r>
    </w:p>
    <w:p>
      <w:r>
        <w:t>"Working on it." He was already moving for the deck rail.</w:t>
      </w:r>
    </w:p>
    <w:p>
      <w:r>
        <w:t>There was a meadow on the far side of the deck, sloping down toward the creek, full of small purple things and yellow things and white star-shaped things he was going to choose to assume were not poisonous. He picked a handful, came back, and held them out to her over the rail.</w:t>
      </w:r>
    </w:p>
    <w:p>
      <w:r>
        <w:t>She took them. The portrait went pleased. The number ticked from 37 to 41.</w:t>
      </w:r>
    </w:p>
    <w:p>
      <w:r>
        <w:t>She inspected the bouquet, plucked the purple ones out, and laid them across the top with the dignified focus of a small piece of organizing.</w:t>
      </w:r>
    </w:p>
    <w:p>
      <w:r>
        <w:t>"Better," she said. "Three more like this."</w:t>
      </w:r>
    </w:p>
    <w:p>
      <w:r>
        <w:t>He went back out and picked another handful, just the purple ones this time, because she had picked the purple ones out of the first bunch and put them in front. He gave them to her, and the number ticked from 41 to 46.</w:t>
      </w:r>
    </w:p>
    <w:p>
      <w:r>
        <w:t>He went back out a third time and picked a handful with grass blades twined in for ornament, the way his grandma had done at the cabin on weekends, so the bouquet had structure. He came back and held them out across the deck rail.</w:t>
      </w:r>
    </w:p>
    <w:p>
      <w:r>
        <w:t xml:space="preserve">The number ticked from 46 to 49. Then to 50. Then it shimmered, and </w:t>
      </w:r>
      <w:r>
        <w:rPr>
          <w:i/>
        </w:rPr>
        <w:t>Tier: Friend</w:t>
      </w:r>
      <w:r>
        <w:t xml:space="preserve"> gave its little dissolve, and </w:t>
      </w:r>
      <w:r>
        <w:rPr>
          <w:i/>
        </w:rPr>
        <w:t>Tier: Colleague</w:t>
      </w:r>
      <w:r>
        <w:t xml:space="preserve"> slid into place under her name. The locked AVAILABLE REQUESTS readout unlocked, lighting up amber. Two options were listed in muted text:</w:t>
      </w:r>
    </w:p>
    <w:p>
      <w:r>
        <w:t>Request: Take Me Fishing on the Lake Request: Show Me Your Old World</w:t>
      </w:r>
    </w:p>
    <w:p>
      <w:r>
        <w:t>Mira looked at him over the top of the third bouquet, her mouth tipped into a small pleased smile, the cross-armed annoyance gone instantly.</w:t>
      </w:r>
    </w:p>
    <w:p>
      <w:r>
        <w:t>"That was a very good third bouquet," she said, brushing the grass-blade with her thumb.</w:t>
      </w:r>
    </w:p>
    <w:p>
      <w:r>
        <w:t>"My grandma taught me."</w:t>
      </w:r>
    </w:p>
    <w:p>
      <w:r>
        <w:t>"Tell your grandma I said thank you."</w:t>
      </w:r>
    </w:p>
    <w:p>
      <w:r>
        <w:t>He huffed a small laugh. "My grandma's dead, Mira."</w:t>
      </w:r>
    </w:p>
    <w:p>
      <w:r>
        <w:t>"Tell her anyway. Probably she can hear from where she is. People in the village swear by it." She buried her nose in the bouquet, breathed in, and beamed at him over the tops of the flowers. "Okay. What else are we doing today?"</w:t>
      </w:r>
    </w:p>
    <w:p>
      <w:r>
        <w:t>Drew watched her face for a second.</w:t>
      </w:r>
    </w:p>
    <w:p>
      <w:r>
        <w:t xml:space="preserve">The face was sunny, the same face she had been making at him this morning over the coffee-thing. Her portrait at the corner of his vision had its hands clasped at its chin and was looking at him with an expectant, fond patience, and her Mood readout was back to </w:t>
      </w:r>
      <w:r>
        <w:rPr>
          <w:i/>
        </w:rPr>
        <w:t>Pleased</w:t>
      </w:r>
      <w:r>
        <w:t>, soft green, and Drew was the only person on the deck who was currently thinking, in any active way, about the fact that he had grabbed her two minutes ago.</w:t>
      </w:r>
    </w:p>
    <w:p>
      <w:r>
        <w:t>That was, he was already noticing, the test result.</w:t>
      </w:r>
    </w:p>
    <w:p>
      <w:r>
        <w:t>"Mira," he said, watching her over the rail.</w:t>
      </w:r>
    </w:p>
    <w:p>
      <w:r>
        <w:t>"Mhm?" She had her face in the bouquet again.</w:t>
      </w:r>
    </w:p>
    <w:p>
      <w:r>
        <w:t>"Two minutes ago I grabbed your butt."</w:t>
      </w:r>
    </w:p>
    <w:p>
      <w:r>
        <w:t>"I remember." She didn't look up.</w:t>
      </w:r>
    </w:p>
    <w:p>
      <w:r>
        <w:t>"On purpose."</w:t>
      </w:r>
    </w:p>
    <w:p>
      <w:r>
        <w:t>"I remember." She picked a yellow one out of the bunch, held it up, considered it, and tucked it back in.</w:t>
      </w:r>
    </w:p>
    <w:p>
      <w:r>
        <w:t>"Just to see what would happen."</w:t>
      </w:r>
    </w:p>
    <w:p>
      <w:r>
        <w:t>"That tracks." She lowered the bouquet, tilted her head, and looked at him over the top of it, genuinely curious. "Was the data good?"</w:t>
      </w:r>
    </w:p>
    <w:p>
      <w:r>
        <w:t>He stared at her for a beat. "That's — Mira, that's all you've got to say about it?"</w:t>
      </w:r>
    </w:p>
    <w:p>
      <w:r>
        <w:t>She tilted her head the other way. The portrait tilted with her.</w:t>
      </w:r>
    </w:p>
    <w:p>
      <w:r>
        <w:t>"What else would I have to say about it?"</w:t>
      </w:r>
    </w:p>
    <w:p>
      <w:r>
        <w:t xml:space="preserve">"I don't know. </w:t>
      </w:r>
      <w:r>
        <w:rPr>
          <w:i/>
        </w:rPr>
        <w:t>Something.</w:t>
      </w:r>
      <w:r>
        <w:t>"</w:t>
      </w:r>
    </w:p>
    <w:p>
      <w:r>
        <w:t>"You bonked into a limit. The system made me yelp. You brought flowers." She gave a small easy shrug, genuinely already moved on. "Three good ones. Numbers came back up. Curriculum, Drew. We talked about this."</w:t>
      </w:r>
    </w:p>
    <w:p>
      <w:r>
        <w:t>"Yeah, but —"</w:t>
      </w:r>
    </w:p>
    <w:p>
      <w:r>
        <w:t>"But what?" She wasn't being defensive. It was a real question.</w:t>
      </w:r>
    </w:p>
    <w:p>
      <w:r>
        <w:t xml:space="preserve">He didn't have a good answer to that, because he was not entirely sure what the </w:t>
      </w:r>
      <w:r>
        <w:rPr>
          <w:i/>
        </w:rPr>
        <w:t>but</w:t>
      </w:r>
      <w:r>
        <w:t xml:space="preserve"> was. The </w:t>
      </w:r>
      <w:r>
        <w:rPr>
          <w:i/>
        </w:rPr>
        <w:t>but</w:t>
      </w:r>
      <w:r>
        <w:t xml:space="preserve"> was somewhere in his chest, and he did not enjoy noticing it there, because the </w:t>
      </w:r>
      <w:r>
        <w:rPr>
          <w:i/>
        </w:rPr>
        <w:t>but</w:t>
      </w:r>
      <w:r>
        <w:t xml:space="preserve"> was a thing from his old life, where you did not grab a woman who had not invited you to grab her, and where, if you did, she was upset for considerably longer than four seconds and considerably more than seven points worth, and where she did not then bury her nose in the apology bouquet and ask you what </w:t>
      </w:r>
      <w:r>
        <w:rPr>
          <w:i/>
        </w:rPr>
        <w:t>else</w:t>
      </w:r>
      <w:r>
        <w:t xml:space="preserve"> the two of you were doing today.</w:t>
      </w:r>
    </w:p>
    <w:p>
      <w:r>
        <w:t xml:space="preserve">The </w:t>
      </w:r>
      <w:r>
        <w:rPr>
          <w:i/>
        </w:rPr>
        <w:t>but</w:t>
      </w:r>
      <w:r>
        <w:t xml:space="preserve"> was not a thing Mira had any obligation to. It was a thing he had brought with him, in his luggage, from the country he no longer lived in.</w:t>
      </w:r>
    </w:p>
    <w:p>
      <w:r>
        <w:t>He tried again anyway.</w:t>
      </w:r>
    </w:p>
    <w:p>
      <w:r>
        <w:t>"You're not — you're really not bothered."</w:t>
      </w:r>
    </w:p>
    <w:p>
      <w:r>
        <w:t>"I was bothered. I yelped. You fixed it." She frowned briefly, the way someone frowns when asked the same question they've already answered three times. "Drew, am I supposed to be more bothered?"</w:t>
      </w:r>
    </w:p>
    <w:p>
      <w:r>
        <w:t>"I — I don't know."</w:t>
      </w:r>
    </w:p>
    <w:p>
      <w:r>
        <w:t>"Because if I'm supposed to be more bothered, I'll try." She said it the way you'd offer to take off your shoes if a host asked. "But the system says we're square, and I don't really feel like I'm not square, so I think we're square. Are we square?"</w:t>
      </w:r>
    </w:p>
    <w:p>
      <w:r>
        <w:t>He looked at her for a beat. "We're square."</w:t>
      </w:r>
    </w:p>
    <w:p>
      <w:r>
        <w:t>"Okay." She brightened, the small frown gone. "Then I'm going to put these in water. Hold these."</w:t>
      </w:r>
    </w:p>
    <w:p>
      <w:r>
        <w:t>She handed him the third bouquet, scooped up the basket of laundry off the bench, and went into the shop. She left the back door open behind her. He could hear her, over the next thirty seconds, locating a vase, filling the vase, stepping back to look at the vase, adjusting the vase. The portrait at the corner of his vision sat with him on the deck, watching the door, perfectly content.</w:t>
      </w:r>
    </w:p>
    <w:p>
      <w:r>
        <w:t>Drew sat on the bench with the bouquet across his lap.</w:t>
      </w:r>
    </w:p>
    <w:p>
      <w:r>
        <w:t>He thought about the fact that he was, very quietly, a little uncomfortable.</w:t>
      </w:r>
    </w:p>
    <w:p>
      <w:r>
        <w:t>He thought about the fact that the discomfort was, he was almost sure, the only discomfort currently on this deck. Mira was not feeling it. The portrait was not feeling it. The system, by every readout he could see, was not flagging anything. The discomfort was located in him, specifically, and was the small mismatch between the rules of the country he had grown up in and the rules of the country he had apparently just moved to.</w:t>
      </w:r>
    </w:p>
    <w:p>
      <w:r>
        <w:t>He thought about Tracy on her couch, three or four Thanksgivings ago, with her glass of wine and her Switch in her hands, pressing a button to give a pixel-rendered woman a flower she'd already given her three times this week.</w:t>
      </w:r>
    </w:p>
    <w:p>
      <w:r>
        <w:rPr>
          <w:i/>
        </w:rPr>
        <w:t>This is my afterlife</w:t>
      </w:r>
      <w:r>
        <w:t xml:space="preserve">, he thought. </w:t>
      </w:r>
      <w:r>
        <w:rPr>
          <w:i/>
        </w:rPr>
        <w:t>I died in a kayak. I am thirty-one years old and I died in a kayak, and the only people who would be upset about what just happened on this deck are people who are not on this deck.</w:t>
      </w:r>
    </w:p>
    <w:p>
      <w:r>
        <w:t>He thought about that for a beat longer.</w:t>
      </w:r>
    </w:p>
    <w:p>
      <w:r>
        <w:t>He gave himself a small, slightly queasy shrug of permission, and decided that this was, on balance, fine. The girl was unbothered. The system was unbothered. The discomfort was his, and his discomfort was his to manage. He was, apparently, allowed.</w:t>
      </w:r>
    </w:p>
    <w:p>
      <w:r>
        <w:t>The shrug did not entirely settle him. He was going to have to sit with the not-settling for a while. But the part of him that had been weighing whether to keep playing had, somewhere in the last forty seconds, quietly stopped weighing.</w:t>
      </w:r>
    </w:p>
    <w:p>
      <w:r>
        <w:t>Mira came back out onto the deck.</w:t>
      </w:r>
    </w:p>
    <w:p>
      <w:r>
        <w:t>"Okay," she said, dusting her palms on her overalls. "What's next."</w:t>
      </w:r>
    </w:p>
    <w:p>
      <w:r>
        <w:t>"One more thing," Drew said.</w:t>
      </w:r>
    </w:p>
    <w:p>
      <w:r>
        <w:t>"Mhm?"</w:t>
      </w:r>
    </w:p>
    <w:p>
      <w:r>
        <w:t>He had one more thing he wanted to ask. He had been turning it in his head while she was inside with the vase, and he had decided, while he was turning it, that he was going to keep asking the questions. The asking was the point.</w:t>
      </w:r>
    </w:p>
    <w:p>
      <w:r>
        <w:t>"Mira, this is going to come out wrong. Are you — uh. Anatomically. The same as a human?"</w:t>
      </w:r>
    </w:p>
    <w:p>
      <w:r>
        <w:t>She blinked at him.</w:t>
      </w:r>
    </w:p>
    <w:p>
      <w:r>
        <w:t>"I don't know what that means."</w:t>
      </w:r>
    </w:p>
    <w:p>
      <w:r>
        <w:t>"I'm asking whether you're, uh. Whether you have. Genitals. Nipples. The same equipment."</w:t>
      </w:r>
    </w:p>
    <w:p>
      <w:r>
        <w:t>Her face went pink.</w:t>
      </w:r>
    </w:p>
    <w:p>
      <w:r>
        <w:t>It went pink quickly, in two soft patches across her cheekbones, and her ears went pink at the tips, and the portrait at the corner of his vision went a corresponding color across the cheeks of her cartoon face. Drew watched it happen closely, intent on something he hadn't yet seen and was going to be thinking about for a while. The blush was, in his quiet professional opinion as a man, an enormously effective blush. He suspected the system had been a long time in building it.</w:t>
      </w:r>
    </w:p>
    <w:p>
      <w:r>
        <w:t>"</w:t>
      </w:r>
      <w:r>
        <w:rPr>
          <w:i/>
        </w:rPr>
        <w:t>Hey,</w:t>
      </w:r>
      <w:r>
        <w:t xml:space="preserve">" she said. Quietly. Not the </w:t>
      </w:r>
      <w:r>
        <w:rPr>
          <w:i/>
        </w:rPr>
        <w:t>hey</w:t>
      </w:r>
      <w:r>
        <w:t xml:space="preserve"> of yesterday. A different </w:t>
      </w:r>
      <w:r>
        <w:rPr>
          <w:i/>
        </w:rPr>
        <w:t>hey</w:t>
      </w:r>
      <w:r>
        <w:t>.</w:t>
      </w:r>
    </w:p>
    <w:p>
      <w:r>
        <w:t xml:space="preserve">The number on the panel dropped from 50 to 44. The Mood flickered amber, </w:t>
      </w:r>
      <w:r>
        <w:rPr>
          <w:i/>
        </w:rPr>
        <w:t>Embarrassed</w:t>
      </w:r>
      <w:r>
        <w:t>, and settled.</w:t>
      </w:r>
    </w:p>
    <w:p>
      <w:r>
        <w:t>Drew did not stand up. He had a bouquet on his lap.</w:t>
      </w:r>
    </w:p>
    <w:p>
      <w:r>
        <w:t>"Mira, I'll ask it again, more politely, in a minute. I'm just going to give you back the bouquet."</w:t>
      </w:r>
    </w:p>
    <w:p>
      <w:r>
        <w:t>He held it back out to her.</w:t>
      </w:r>
    </w:p>
    <w:p>
      <w:r>
        <w:t>The number ticked from 44 to 47. The amber on the Mood readout faded back toward green. She took the flowers, breathed into them, and looked at him over the tops with an expression that was about three-quarters fond and one-quarter exasperated.</w:t>
      </w:r>
    </w:p>
    <w:p>
      <w:r>
        <w:t>"You're going to ask it again," she said, watching him over the bouquet.</w:t>
      </w:r>
    </w:p>
    <w:p>
      <w:r>
        <w:t>"I am going to ask it again."</w:t>
      </w:r>
    </w:p>
    <w:p>
      <w:r>
        <w:t>"Because you want to know." She wasn't asking, she was confirming.</w:t>
      </w:r>
    </w:p>
    <w:p>
      <w:r>
        <w:t>"Because I want to know."</w:t>
      </w:r>
    </w:p>
    <w:p>
      <w:r>
        <w:t>"Okay." She set the bouquet down on the rail, leaned her elbows next to it, and arranged her face in the patient, slightly amused expression of a tutor walking a student back through a problem. "Ask."</w:t>
      </w:r>
    </w:p>
    <w:p>
      <w:r>
        <w:t>He took a breath. "Are you, anatomically — "</w:t>
      </w:r>
    </w:p>
    <w:p>
      <w:r>
        <w:t>"Yes."</w:t>
      </w:r>
    </w:p>
    <w:p>
      <w:r>
        <w:t>"Yes?"</w:t>
      </w:r>
    </w:p>
    <w:p>
      <w:r>
        <w:t>"Yes." She kept her elbows on the rail. "I have everything. Mostly-elf woman of twenty-two who has been twenty-two for a long time. I have not had children, because I can't, not with anyone in this village. The system only allows children with a protagonist. That's the rule. Every villager you've ever met was born to a protagonist. Not generations back, but direct, her actual father. He passed through, fathered her, moved on, the way mine did. We're not a downstream crop, Drew, we're the daughters. We grow up where we grow up, and we wait."</w:t>
      </w:r>
    </w:p>
    <w:p>
      <w:r>
        <w:t>He sat with that for a second, hands resting on his knees. "That is — that is a wild sentence to drop into casual conversation, Mira."</w:t>
      </w:r>
    </w:p>
    <w:p>
      <w:r>
        <w:t>"You asked," she said, the small smile pulling at her mouth.</w:t>
      </w:r>
    </w:p>
    <w:p>
      <w:r>
        <w:t>"I did. Yeah, I did." He rubbed the back of his neck. "Mira, can I ask you a follow-up?"</w:t>
      </w:r>
    </w:p>
    <w:p>
      <w:r>
        <w:t>"Don't ask me how it works."</w:t>
      </w:r>
    </w:p>
    <w:p>
      <w:r>
        <w:t>"How does it w — "</w:t>
      </w:r>
    </w:p>
    <w:p>
      <w:r>
        <w:t>He had reached, while he was talking, and poked her once in the breast with one finger. Lightly. The way a man pokes a balloon to confirm it is, in fact, a balloon.</w:t>
      </w:r>
    </w:p>
    <w:p>
      <w:r>
        <w:t>"</w:t>
      </w:r>
      <w:r>
        <w:rPr>
          <w:i/>
        </w:rPr>
        <w:t>Hey.</w:t>
      </w:r>
      <w:r>
        <w:t>"</w:t>
      </w:r>
    </w:p>
    <w:p>
      <w:r>
        <w:t>The number ticked from 47 to 44.</w:t>
      </w:r>
    </w:p>
    <w:p>
      <w:r>
        <w:t>Drew pulled the hand back and lifted both of them in a not-sorry surrender. "Reflex."</w:t>
      </w:r>
    </w:p>
    <w:p>
      <w:r>
        <w:t>"That one's not for today," she said, mouth fighting a small twitch.</w:t>
      </w:r>
    </w:p>
    <w:p>
      <w:r>
        <w:t>"Got it."</w:t>
      </w:r>
    </w:p>
    <w:p>
      <w:r>
        <w:t>He patted her on the head, which was for-today, apparently. The number ticked from 44 to 45.</w:t>
      </w:r>
    </w:p>
    <w:p>
      <w:r>
        <w:t>The portrait at the corner of his vision rolled her eyes at him fondly, and the actual Mira beside him did the same. Drew had spent the better part of his morning earning and spending affection in equal measure, and he found that he was grinning.</w:t>
      </w:r>
    </w:p>
    <w:p>
      <w:r>
        <w:t>"Go give Branwen her logs," Mira said, straightening up off the rail and giving him a small shove toward the deck stairs. "You owe her logs. Come home for dinner. Please."</w:t>
      </w:r>
    </w:p>
    <w:p>
      <w:r>
        <w:t>"I will," he said.</w:t>
      </w:r>
    </w:p>
    <w:p>
      <w:r>
        <w:t>"Mhm." She didn't sound convinced, but she was smiling.</w:t>
      </w:r>
    </w:p>
    <w:p>
      <w:r>
        <w:t>He kissed her on the top of her head on his way out, briefly, because she was leaning on the rail with the bouquet beside her elbow and it was the move. The number ticked from 45 to 48. The portrait at the corner of his vision blushed all the way down to her collarbone, and so did the actual Mira. Drew had a pile of logs in his inventory and a long afternoon ahead of him. He picked up his axe and went.</w:t>
      </w:r>
    </w:p>
    <w:p>
      <w:r>
        <w:t>Banjo went with him. The portrait stayed.</w:t>
      </w:r>
    </w:p>
    <w:p>
      <w:r>
        <w:br w:type="page"/>
      </w:r>
    </w:p>
    <w:p>
      <w:pPr>
        <w:pStyle w:val="Heading1"/>
      </w:pPr>
      <w:r>
        <w:t>Chapter 6: The Shape of the Heaven</w:t>
      </w:r>
    </w:p>
    <w:p>
      <w:r>
        <w:t>He woke up sweating again.</w:t>
      </w:r>
    </w:p>
    <w:p>
      <w:r>
        <w:t>He lay on his back in the nest of quilts and listened to his own pulse for a while. Banjo was once again load-bearing in the architecture of the floor, and he was unbothered. Drew tried to remember the dream. There had been something about water, maybe, a voice he almost recognized, someone calling his name from the other side of a door he could not find. He couldn't remember any more than that, couldn't even remember enough of it to know what was supposed to be missing. By the time the early light started turning the rafters from black to charcoal, the dream had dissolved into the kind of nothing that was almost worse than something. The sweat on his temples was real, and the rest had simply not survived him waking up.</w:t>
      </w:r>
    </w:p>
    <w:p>
      <w:r>
        <w:t>"Yeah," Drew said quietly, to the ceiling. "Sure. Cool. Great."</w:t>
      </w:r>
    </w:p>
    <w:p>
      <w:r>
        <w:t>Banjo, in his sleep, sighed agreement.</w:t>
      </w:r>
    </w:p>
    <w:p>
      <w:r>
        <w:t>Mira came down the stairs at first light with her hair flattened on the same side it had been flattened yesterday, which Drew was starting to find very specifically charming. She was carrying a wooden tray. The tray contained the entire output of a small farm.</w:t>
      </w:r>
    </w:p>
    <w:p>
      <w:r>
        <w:t>"How many people are we feeding?" Drew asked, sitting up in the quilts.</w:t>
      </w:r>
    </w:p>
    <w:p>
      <w:r>
        <w:t>"Two," Mira said.</w:t>
      </w:r>
    </w:p>
    <w:p>
      <w:r>
        <w:t>"Mira, this is — there's, like, an entire pig on this tray."</w:t>
      </w:r>
    </w:p>
    <w:p>
      <w:r>
        <w:t>"It's a small pig. Anyway it's been cured, it's mostly bacon, it doesn't count as a whole pig." She set the tray down on the round table in the back of the shop and crossed her arms. "Eat. Sit. Eat."</w:t>
      </w:r>
    </w:p>
    <w:p>
      <w:r>
        <w:t>He sat down to a tray that held bacon, a wedge of the lemon-sharp cheese from the day before alongside a softer pale cheese he hadn't seen yet, fresh warm bread, butter that looked like it had been churned that morning, poached eggs in a small ceramic dish swimming in something herbed and golden, a bowl of glossy purple berries with stems still on, the coffee-thing in a clay pot with its own heat-stone underneath, and a small jar of honey with the comb still in it.</w:t>
      </w:r>
    </w:p>
    <w:p>
      <w:r>
        <w:t>Drew picked up a piece of bacon and ate it, and it was, immediately, the best piece of bacon he had eaten in his life. He picked up another and ate that one too. The ratio of eaten-bacon to remaining-bacon began to shift in his favor.</w:t>
      </w:r>
    </w:p>
    <w:p>
      <w:r>
        <w:t>He had a piece of bacon in his hand and was working his way along it, focused, having not eaten anything resembling cured pork in three weeks.</w:t>
      </w:r>
    </w:p>
    <w:p>
      <w:r>
        <w:t>"Mira," he said, around the bacon, "where does all of this come from."</w:t>
      </w:r>
    </w:p>
    <w:p>
      <w:r>
        <w:t>"What do you mean?" She had pulled up the chair across from him and was tearing a corner off the bread.</w:t>
      </w:r>
    </w:p>
    <w:p>
      <w:r>
        <w:t>"You — Mira, where do you get groceries. There's no grocery store. There's no truck out back unloading milk. Where does the bacon come from."</w:t>
      </w:r>
    </w:p>
    <w:p>
      <w:r>
        <w:t>"Pip cures her own. Hazel keeps chickens. Vesha's family has a dairy. The bread's mine, I bake every other day. The berries are from the path north, they grow wild, you basically trip over them. The honey's the Vey orchard." She gave him a small innocent look over the bread. "Did you think a magical kitchen pantry was filling itself."</w:t>
      </w:r>
    </w:p>
    <w:p>
      <w:r>
        <w:t>"That is exactly what I thought," Drew said.</w:t>
      </w:r>
    </w:p>
    <w:p>
      <w:r>
        <w:t>"That's adorable," she said, around her bread.</w:t>
      </w:r>
    </w:p>
    <w:p>
      <w:r>
        <w:t>"You went and got all of this."</w:t>
      </w:r>
    </w:p>
    <w:p>
      <w:r>
        <w:t>"I went out and got the parts I didn't have, very early, while you were sleeping," she said, buttering the bread. "I left a list of trades on the noticeboard. Branwen told me to feed you well today because you have a busy schedule. Apparently."</w:t>
      </w:r>
    </w:p>
    <w:p>
      <w:r>
        <w:t>"Branwen said that," Drew said.</w:t>
      </w:r>
    </w:p>
    <w:p>
      <w:r>
        <w:t>"Branwen said that," Mira confirmed. "And Lyselle sent word she expects you, by the way, at her house, sometime this morning. Eat. Don't talk. There are eggs."</w:t>
      </w:r>
    </w:p>
    <w:p>
      <w:r>
        <w:t>He ate. He drank the coffee-thing, which was now eighty-five percent like coffee, the missing fifteen percent flavor having become a thing he was prepared to miss when he eventually went without it. Banjo, who had wandered over and discovered the bacon situation, was being given small carefully-rationed strips by Mira from her own plate, who had figured out the dog within forty seconds of meeting him yesterday and had not, since, missed an opportunity to court him. Banjo was hers now in a deep structural sense. Drew chose not to mind it.</w:t>
      </w:r>
    </w:p>
    <w:p>
      <w:r>
        <w:t>While he ate, he remembered something.</w:t>
      </w:r>
    </w:p>
    <w:p>
      <w:r>
        <w:t>He set down his fork. He went over to where his canvas sack was hanging on a peg by the door, fished around in it, and came back with the larger of yesterday's chubchirps, the one he had saved when, halfway through that third bouquet, the affection-per-gift returns had started to flatten out and he had clocked it. He set the chubchirp on the table beside Mira's plate.</w:t>
      </w:r>
    </w:p>
    <w:p>
      <w:r>
        <w:t>"For you," he said.</w:t>
      </w:r>
    </w:p>
    <w:p>
      <w:r>
        <w:t>Mira looked at the chubchirp. She looked at him.</w:t>
      </w:r>
    </w:p>
    <w:p>
      <w:r>
        <w:t>"You fed me. I caught you a fish. Square."</w:t>
      </w:r>
    </w:p>
    <w:p>
      <w:r>
        <w:t>The number on her panel, which had been parked at 48 since last night, ticked up to 53, then 55. The portrait at the corner of his vision was already beaming, with both little hands clasped at her cartoon chest.</w:t>
      </w:r>
    </w:p>
    <w:p>
      <w:r>
        <w:t>"Huh," Drew said, watching it.</w:t>
      </w:r>
    </w:p>
    <w:p>
      <w:r>
        <w:t>"What?" Mira said.</w:t>
      </w:r>
    </w:p>
    <w:p>
      <w:r>
        <w:t>"It's working again. Yesterday I tried for a third gift on the bouquet run and the third one barely moved. That one just gave me seven points off a single fish."</w:t>
      </w:r>
    </w:p>
    <w:p>
      <w:r>
        <w:t>"Oh, the daily cap." She said it the way she said everything, like she was telling him about the weather. "Yeah. Resets at sunrise."</w:t>
      </w:r>
    </w:p>
    <w:p>
      <w:r>
        <w:t>"Daily cap."</w:t>
      </w:r>
    </w:p>
    <w:p>
      <w:r>
        <w:t>"You can only push affection so far in any one day with gifts, otherwise you'd just throw bread at me until I married you. The system's not stupid. New day, new bandwidth. You're back at full." She picked up the chubchirp by the gills, held it out at arm's length to admire it, and set it carefully aside on the corner of the table. "This is, by the way, an extremely thoughtful gift."</w:t>
      </w:r>
    </w:p>
    <w:p>
      <w:r>
        <w:t>"It's a fish, Mira," Drew said.</w:t>
      </w:r>
    </w:p>
    <w:p>
      <w:r>
        <w:t>"You saved it, Drew." She set the chubchirp down. "You caught it, you saved it, you walked back here with it, and you gave it to me at breakfast like a normal person. I'm an Angler. We love fish. It's the love language."</w:t>
      </w:r>
    </w:p>
    <w:p>
      <w:r>
        <w:t>"Mira. It's a fish."</w:t>
      </w:r>
    </w:p>
    <w:p>
      <w:r>
        <w:t>"It's a fish," she agreed, with some dignity.</w:t>
      </w:r>
    </w:p>
    <w:p>
      <w:r>
        <w:t xml:space="preserve">The number ticked from 55 to 58. The </w:t>
      </w:r>
      <w:r>
        <w:rPr>
          <w:i/>
        </w:rPr>
        <w:t>Tier: Colleague</w:t>
      </w:r>
      <w:r>
        <w:t xml:space="preserve"> under it shimmered, gave its little dissolve, and </w:t>
      </w:r>
      <w:r>
        <w:rPr>
          <w:i/>
        </w:rPr>
        <w:t>Tier: Companion</w:t>
      </w:r>
      <w:r>
        <w:t xml:space="preserve"> slid into place beneath. The locked AROUSAL readout, which had been the last black bar on her panel, unlocked. It filled in from black to a soft warm pink. Underneath, in muted text:</w:t>
      </w:r>
    </w:p>
    <w:p>
      <w:r>
        <w:t>AROUSAL: Fond — 12</w:t>
      </w:r>
    </w:p>
    <w:p>
      <w:r>
        <w:t>"Mira," Drew said, slowly. "Companion."</w:t>
      </w:r>
    </w:p>
    <w:p>
      <w:r>
        <w:t>"Yes." She did a small punch of the air. "Yes. Drew. Yes. This is — this is great, this is, oh, you have unlocked Arousal, haven't you, are you very embarrassed by it being unlocked, is your face going red, show me your face."</w:t>
      </w:r>
    </w:p>
    <w:p>
      <w:r>
        <w:t>"My face is fine, Mira," Drew said.</w:t>
      </w:r>
    </w:p>
    <w:p>
      <w:r>
        <w:t>"Your face is a little red," she said, leaning across the table to peer at him.</w:t>
      </w:r>
    </w:p>
    <w:p>
      <w:r>
        <w:t xml:space="preserve">"My face is </w:t>
      </w:r>
      <w:r>
        <w:rPr>
          <w:i/>
        </w:rPr>
        <w:t>not.</w:t>
      </w:r>
      <w:r>
        <w:t>"</w:t>
      </w:r>
    </w:p>
    <w:p>
      <w:r>
        <w:t>"Drew Halloran," she said, settling back, "your face is a darling color."</w:t>
      </w:r>
    </w:p>
    <w:p>
      <w:r>
        <w:t xml:space="preserve">She came around the table, leaned down, and kissed him briefly and softly on the right cheek, near the corner of his mouth. She smelled like warm bread. The number on the panel ticked from 58 to 61. The AROUSAL readout, doing whatever it was now doing, shifted from </w:t>
      </w:r>
      <w:r>
        <w:rPr>
          <w:i/>
        </w:rPr>
        <w:t>Fond — 12</w:t>
      </w:r>
      <w:r>
        <w:t xml:space="preserve"> to </w:t>
      </w:r>
      <w:r>
        <w:rPr>
          <w:i/>
        </w:rPr>
        <w:t>Fond — 14</w:t>
      </w:r>
      <w:r>
        <w:t>, and the portrait at the corner of his vision had gone briefly pink again across her cartoon cheekbones.</w:t>
      </w:r>
    </w:p>
    <w:p>
      <w:r>
        <w:t>She straightened up, looking very pleased with herself.</w:t>
      </w:r>
    </w:p>
    <w:p>
      <w:r>
        <w:t>"There," she said. "Companion-tier kiss. First milestone act of physical affection. Welcome to my second-most-trusted social tier."</w:t>
      </w:r>
    </w:p>
    <w:p>
      <w:r>
        <w:t>"What's the most-trusted?" Drew asked.</w:t>
      </w:r>
    </w:p>
    <w:p>
      <w:r>
        <w:t>"There's a picture of my grandma at the top of the next one," Mira said, beaming. "You'll meet her soon."</w:t>
      </w:r>
    </w:p>
    <w:p>
      <w:r>
        <w:t>Drew had not been expecting to be ambushed by a peck on the cheek before his eggs were finished. He rubbed the cheek with the back of his thumb. He decided, carefully, the way a man assesses his own life over a piece of warm bread, that he could get used to this.</w:t>
      </w:r>
    </w:p>
    <w:p>
      <w:r>
        <w:t>"You should go," Mira said, picking up his empty plate and stacking it on hers. "Lyselle is patient but she's not, like, infinitely patient, you know? She'll have set aside a chunk of her morning for you. Take Banjo. Bring her something. She likes pastries from Pip's. Stop by Pip's first. Tell Pip I sent you."</w:t>
      </w:r>
    </w:p>
    <w:p>
      <w:r>
        <w:t>He pushed the last bite of bread around his plate and did not pick it up.</w:t>
      </w:r>
    </w:p>
    <w:p>
      <w:r>
        <w:t>"Mira," he said. "Thank you. For breakfast."</w:t>
      </w:r>
    </w:p>
    <w:p>
      <w:r>
        <w:t>She reached over and stole the bread off his plate and ate it.</w:t>
      </w:r>
    </w:p>
    <w:p>
      <w:r>
        <w:t>"Mhm." She took a bite of the bread, chewing thoughtfully. "And the welcome-to-Companion?"</w:t>
      </w:r>
    </w:p>
    <w:p>
      <w:r>
        <w:t>"That too."</w:t>
      </w:r>
    </w:p>
    <w:p>
      <w:r>
        <w:t>"Mhm," she said again, satisfied.</w:t>
      </w:r>
    </w:p>
    <w:p>
      <w:r>
        <w:t>"Will I be back for dinner?" Drew asked.</w:t>
      </w:r>
    </w:p>
    <w:p>
      <w:r>
        <w:t>"Are you asking for permission or telling me your plans?" She raised an eyebrow at him over the bread.</w:t>
      </w:r>
    </w:p>
    <w:p>
      <w:r>
        <w:t>"Both."</w:t>
      </w:r>
    </w:p>
    <w:p>
      <w:r>
        <w:t>"Both is fine." She gave him a small grin over her stolen bread. "Yes. You'll be back for dinner."</w:t>
      </w:r>
    </w:p>
    <w:p>
      <w:r>
        <w:t>Pip's was a narrow shop two doors past the smithy, its windows full of dipped candles in soft wax-colors that smelled, on first opening of the door, like a place Drew's grandmother would have loved. The chandler herself was a short sharp gnome-blooded woman with her hair in a braid the size of a forearm. When Drew said Mira had sent him for pastries to bring to Lyselle, Pip lit up like one of her own candles, sold him a small box of honeyed buns for a copper, refused to take more, and packed an extra one in for Banjo before she sent him on his way.</w:t>
      </w:r>
    </w:p>
    <w:p>
      <w:r>
        <w:t>"You tell Mira I expect a full report at the next bath night," Pip called after him from the doorway, "and you tell Lyselle she's been rude about her correspondence, and you tell yourself you should breathe more."</w:t>
      </w:r>
    </w:p>
    <w:p>
      <w:r>
        <w:t>"I will tell all of that," Drew said.</w:t>
      </w:r>
    </w:p>
    <w:p>
      <w:r>
        <w:t>"Don't you skip the breathing part," Pip called.</w:t>
      </w:r>
    </w:p>
    <w:p>
      <w:r>
        <w:t>"I won't."</w:t>
      </w:r>
    </w:p>
    <w:p>
      <w:r>
        <w:t>"And come back, you," she said, pointing a small flour-dusted finger at him. "I want to look at you longer."</w:t>
      </w:r>
    </w:p>
    <w:p>
      <w:r>
        <w:t>Drew had not been looked at longer by anyone in a long time before this week. He made his retreat with the box of buns held in front of his chest like a small flat shield. Banjo, beside him, was already chewing on the bun Pip had pressed into his teeth at the door.</w:t>
      </w:r>
    </w:p>
    <w:p>
      <w:r>
        <w:t>Lyselle's green door opened before he could knock.</w:t>
      </w:r>
    </w:p>
    <w:p>
      <w:r>
        <w:t>"You're late," she said.</w:t>
      </w:r>
    </w:p>
    <w:p>
      <w:r>
        <w:t>"You said sometime this morning," Drew said.</w:t>
      </w:r>
    </w:p>
    <w:p>
      <w:r>
        <w:t xml:space="preserve">"I said </w:t>
      </w:r>
      <w:r>
        <w:rPr>
          <w:i/>
        </w:rPr>
        <w:t>early</w:t>
      </w:r>
      <w:r>
        <w:t xml:space="preserve"> this morning. I am being sarcastic about it. Come in. Don't track mud. Set the dog down by the hearth, he can have a biscuit." She held the door for him. Her eyes went to the box. "Are those Pip's buns?"</w:t>
      </w:r>
    </w:p>
    <w:p>
      <w:r>
        <w:t>"They are."</w:t>
      </w:r>
    </w:p>
    <w:p>
      <w:r>
        <w:t>"Bless you," Lyselle said. "Come in."</w:t>
      </w:r>
    </w:p>
    <w:p>
      <w:r>
        <w:t>The parlor was the same as it had been two days ago, except a different arrangement of throws on the chairs and a small fire going against the morning chill, and a teacup already set on the low table where Drew had sat last time. Lyselle was wearing a different green dress today, simpler than the one from the welcome-and-debrief, with her white braid hung over the same shoulder. She still did not look forty in any sense of the word that mapped to thirty-one-year-old Drew's prior experience of forty.</w:t>
      </w:r>
    </w:p>
    <w:p>
      <w:r>
        <w:t>She poured them both tea, then sat down across from him with a small, dry, expectant expression that suggested she was perfectly aware of why he was there and was prepared to make him work for whatever he was after.</w:t>
      </w:r>
    </w:p>
    <w:p>
      <w:r>
        <w:t xml:space="preserve">"All right," Lyselle said. "Mira sent word ahead that you have decided to </w:t>
      </w:r>
      <w:r>
        <w:rPr>
          <w:i/>
        </w:rPr>
        <w:t>grind</w:t>
      </w:r>
      <w:r>
        <w:t xml:space="preserve"> me, which is the term she used. Should I be flattered or alarmed?"</w:t>
      </w:r>
    </w:p>
    <w:p>
      <w:r>
        <w:t>"Flattered," Drew said. "Mostly."</w:t>
      </w:r>
    </w:p>
    <w:p>
      <w:r>
        <w:t>"And the mostly?"</w:t>
      </w:r>
    </w:p>
    <w:p>
      <w:r>
        <w:t>"I have questions. Mira said the higher our affection got, the more questions you were likely to answer."</w:t>
      </w:r>
    </w:p>
    <w:p>
      <w:r>
        <w:t>"Mira is essentially correct, although she has framed it like an extortion racket, which is also accurate." Lyselle took a slow sip of her tea. "Drink your tea."</w:t>
      </w:r>
    </w:p>
    <w:p>
      <w:r>
        <w:t>He drank his tea.</w:t>
      </w:r>
    </w:p>
    <w:p>
      <w:r>
        <w:t>"You may ask me three questions today, Drew." She set her cup down on the saucer with a precise small click. "Not because the system limits you, since it would let you ask me hundreds, but because I have been the elder of this village for two hundred and forty years, and there are three answers I am willing to give in a single morning, and I would like you to think about which three before you start firing them. The other things you ask me about, I will tell you whether I'll answer. If I will, you'll get those answers as we get to know each other, in the language Mira likes to use. Yes?"</w:t>
      </w:r>
    </w:p>
    <w:p>
      <w:r>
        <w:t>"Yes," Drew said.</w:t>
      </w:r>
    </w:p>
    <w:p>
      <w:r>
        <w:t>"Excellent. Begin whenever."</w:t>
      </w:r>
    </w:p>
    <w:p>
      <w:r>
        <w:t>He did not begin. He sat for a beat and looked at her, at the steady, unsurprised set of her eyes, at the long pale fingers curled around her teacup, at how the firelight set her hair into a soft shifting white he had not seen on a person before. He had, somewhere on the walk over, decided to lead with the smallest question. The smallest question, he had learned in nine years of selling parts to dairy farmers, was usually the one that opened the most doors.</w:t>
      </w:r>
    </w:p>
    <w:p>
      <w:r>
        <w:t>"Where are you from?" he asked.</w:t>
      </w:r>
    </w:p>
    <w:p>
      <w:r>
        <w:t>"I beg your pardon," Lyselle said.</w:t>
      </w:r>
    </w:p>
    <w:p>
      <w:r>
        <w:t>"Originally. Where are you from?"</w:t>
      </w:r>
    </w:p>
    <w:p>
      <w:r>
        <w:t>She set her teacup down. The expression on her face did not exactly change, but something inside it adjusted by a small amount.</w:t>
      </w:r>
    </w:p>
    <w:p>
      <w:r>
        <w:t>"That is a generous first question," she said.</w:t>
      </w:r>
    </w:p>
    <w:p>
      <w:r>
        <w:t>"You said I had three."</w:t>
      </w:r>
    </w:p>
    <w:p>
      <w:r>
        <w:t>"You did not have to spend the first one on me." She tilted her head. "Most people don't."</w:t>
      </w:r>
    </w:p>
    <w:p>
      <w:r>
        <w:t>"I'm not most people."</w:t>
      </w:r>
    </w:p>
    <w:p>
      <w:r>
        <w:t>"Demonstrably." She gave him a long, considering look.</w:t>
      </w:r>
    </w:p>
    <w:p>
      <w:r>
        <w:t>She thought for a long moment. The portrait at the corner of his vision, a fairly austere line drawing of her in clean ink, fewer flourishes than Mira's, had gone watchful, with one small line drawn between its drawn-on brows.</w:t>
      </w:r>
    </w:p>
    <w:p>
      <w:r>
        <w:t>LYSELLE GREENWILLOW Race: Elf | Age: ??? | Class: Elder / Diplomat / Several Others</w:t>
      </w:r>
    </w:p>
    <w:p>
      <w:r>
        <w:t>AFFECTION ▮▮▮▯▯▯▯▯▯▯ 22 / 100 Tier: Acquaintance</w:t>
      </w:r>
    </w:p>
    <w:p>
      <w:r>
        <w:t>MOOD — Curious — 41 OPINION — [LOCKED] AROUSAL — [LOCKED] AVAILABLE REQUESTS — [LOCKED]</w:t>
      </w:r>
    </w:p>
    <w:p>
      <w:r>
        <w:t>"I wasn't born here," Lyselle said, finally. "I came up in a village three stops down the river. Coldmere, if you ever see it on a map, which you won't. I lived there until I was a hundred and thirty, which is when their elder passed and the system flagged me to come north and take over here. The elder before me in Mireval was a woman named Aren. She trained me for forty years before she passed of being elder for too long, which is a thing that can happen to elders. Since then I have been the elder, alone, for two hundred and forty years, which is longer than is strictly fair to me." She gave him a small dry smile. "That is more answer than I usually give to that question. You may consider it a starting bonus on having asked it sweetly. Question two, when you have one."</w:t>
      </w:r>
    </w:p>
    <w:p>
      <w:r>
        <w:t>He had to take a second to recover from the question one.</w:t>
      </w:r>
    </w:p>
    <w:p>
      <w:r>
        <w:t xml:space="preserve">The number on her panel, while she had been answering, had ticked from 22 to 31. The MOOD line, </w:t>
      </w:r>
      <w:r>
        <w:rPr>
          <w:i/>
        </w:rPr>
        <w:t>Curious — 41</w:t>
      </w:r>
      <w:r>
        <w:t xml:space="preserve">, had shifted to </w:t>
      </w:r>
      <w:r>
        <w:rPr>
          <w:i/>
        </w:rPr>
        <w:t>Curious — 56</w:t>
      </w:r>
      <w:r>
        <w:t>. The portrait was still watchful, but the small line between its brows had relaxed.</w:t>
      </w:r>
    </w:p>
    <w:p>
      <w:r>
        <w:t>"Lyselle," Drew said. "I'm sorry. About Aren."</w:t>
      </w:r>
    </w:p>
    <w:p>
      <w:r>
        <w:t>"I have had two centuries to be sad about her. I am, mostly, no longer sad. She was a good teacher and a good elder and I miss her in the small administrative ways more than the large emotional ones, which is, I think, what she would have wanted." She waved off his sympathy with one long pale hand. "Don't apologize for asking. Ask the next one."</w:t>
      </w:r>
    </w:p>
    <w:p>
      <w:r>
        <w:t>He thought.</w:t>
      </w:r>
    </w:p>
    <w:p>
      <w:r>
        <w:t xml:space="preserve">The obvious questions waited in line in his head: </w:t>
      </w:r>
      <w:r>
        <w:rPr>
          <w:i/>
        </w:rPr>
        <w:t>who built this world</w:t>
      </w:r>
      <w:r>
        <w:t xml:space="preserve">, </w:t>
      </w:r>
      <w:r>
        <w:rPr>
          <w:i/>
        </w:rPr>
        <w:t>why me</w:t>
      </w:r>
      <w:r>
        <w:t xml:space="preserve">, </w:t>
      </w:r>
      <w:r>
        <w:rPr>
          <w:i/>
        </w:rPr>
        <w:t>what does Mira know that she's not telling me</w:t>
      </w:r>
      <w:r>
        <w:t xml:space="preserve">, and the dream one, </w:t>
      </w:r>
      <w:r>
        <w:rPr>
          <w:i/>
        </w:rPr>
        <w:t>what did you mean when you said the system files orientation into dreams, because I keep waking up sweating and I can't remember a thing.</w:t>
      </w:r>
    </w:p>
    <w:p>
      <w:r>
        <w:t>He chose, after a moment, the question he thought she could answer.</w:t>
      </w:r>
    </w:p>
    <w:p>
      <w:r>
        <w:t>"What's the shape of this world?" he asked.</w:t>
      </w:r>
    </w:p>
    <w:p>
      <w:r>
        <w:t>"The shape."</w:t>
      </w:r>
    </w:p>
    <w:p>
      <w:r>
        <w:t>"Geographically. Where am I. How big is it. What's beyond the village."</w:t>
      </w:r>
    </w:p>
    <w:p>
      <w:r>
        <w:t>"Ah." She leaned back in her chair, settling in. She thought about how to start, took a teacherly breath, and started.</w:t>
      </w:r>
    </w:p>
    <w:p>
      <w:r>
        <w:t>"Picture a ring. A long narrow ring of villages set along a river that runs in a slow circle. Ten villages, give or take a few that have been folded into other ones over the centuries. Mireval is one of them. The others, in order along the river going south, are Bekkesfen, Otterwell, Coldmere, the Twin Ralses, which count as one, Linnow, the Reeve, Saltarrow, and the village that doesn't have a name and we just call the Drift. Then back around to us. Every village is its own small heaven, more or less, with its own lakes, specialties, and denizens. Some take protagonists more often than others. Some, like ours, take them rarely."</w:t>
      </w:r>
    </w:p>
    <w:p>
      <w:r>
        <w:t>"Ten villages," Drew repeated.</w:t>
      </w:r>
    </w:p>
    <w:p>
      <w:r>
        <w:t>"Roughly ten."</w:t>
      </w:r>
    </w:p>
    <w:p>
      <w:r>
        <w:t>"That's it. That's the world."</w:t>
      </w:r>
    </w:p>
    <w:p>
      <w:r>
        <w:t>"That's it," she said. "That's the world."</w:t>
      </w:r>
    </w:p>
    <w:p>
      <w:r>
        <w:t>He set his teacup down without drinking from it.</w:t>
      </w:r>
    </w:p>
    <w:p>
      <w:r>
        <w:t>"Lyselle," he said. "What happens if you walk out. Past the villages. North, away from the ring."</w:t>
      </w:r>
    </w:p>
    <w:p>
      <w:r>
        <w:t>"You walk for a day," she said, "and the next day you find yourself walking back into the ring from the south. The world loops. You can't leave. You can travel between the villages along the river, which most travelers do. Pip went to Otterwell once, on her own, before I knew her. She came back disappointed. Otterwell, she said, is fine."</w:t>
      </w:r>
    </w:p>
    <w:p>
      <w:r>
        <w:t>"You're telling me this is a closed system."</w:t>
      </w:r>
    </w:p>
    <w:p>
      <w:r>
        <w:t>"I'm telling you," she said, setting her cup down, "it's a closed garden. The distinction matters."</w:t>
      </w:r>
    </w:p>
    <w:p>
      <w:r>
        <w:t>"Why does the distinction matter?"</w:t>
      </w:r>
    </w:p>
    <w:p>
      <w:r>
        <w:t>"Because gardens have gardeners." She held his eye over the rim of her cup. "That's question three, by the way."</w:t>
      </w:r>
    </w:p>
    <w:p>
      <w:r>
        <w:t>He sat back in the chair. "That's not — I haven't asked yet."</w:t>
      </w:r>
    </w:p>
    <w:p>
      <w:r>
        <w:t xml:space="preserve">"You're about to. You have a face that's about to. I am foreshortening your morning." She set the cup down. "The answer to your third question, which is </w:t>
      </w:r>
      <w:r>
        <w:rPr>
          <w:i/>
        </w:rPr>
        <w:t>who runs this place</w:t>
      </w:r>
      <w:r>
        <w:t xml:space="preserve">, is that I do not know, but I am reasonably sure it is somebody. The garden is too well-kept to be wild. Useful things grow here, inconvenient ones do not. The weather is, as you have probably noticed, theatrical rather than dangerous. The fish reset, the trees reset, and the bread does not go moldy. The pickled trout in my pantry has been pickled for forty years, and last week I served it at a council dinner, and it was, to the surprise of no one, perfect. This is a place that has been </w:t>
      </w:r>
      <w:r>
        <w:rPr>
          <w:i/>
        </w:rPr>
        <w:t>designed</w:t>
      </w:r>
      <w:r>
        <w:t xml:space="preserve">, Drew, and a designer who keeps to themselves is still a designer. I do not know who they are. I have written letters to elders in nine of the other ten villages, in correspondence going back two hundred years, and none of those elders know either. We do, however, all agree, that </w:t>
      </w:r>
      <w:r>
        <w:rPr>
          <w:i/>
        </w:rPr>
        <w:t>somebody</w:t>
      </w:r>
      <w:r>
        <w:t xml:space="preserve"> does."</w:t>
      </w:r>
    </w:p>
    <w:p>
      <w:r>
        <w:t>"And you've never met them," Drew said.</w:t>
      </w:r>
    </w:p>
    <w:p>
      <w:r>
        <w:t>"None of us has. None of the protagonists who reached high enough levels to ask the question with any force has, either. None of them has come back through the Drift and told us, none has sent a letter that told us, and most of them, I would guess, simply found out that the question is bigger than they had time for, and decided, like I did, to live in the garden instead of digging at it."</w:t>
      </w:r>
    </w:p>
    <w:p>
      <w:r>
        <w:t xml:space="preserve">"Lyselle," he said. "You said </w:t>
      </w:r>
      <w:r>
        <w:rPr>
          <w:i/>
        </w:rPr>
        <w:t>protagonists.</w:t>
      </w:r>
      <w:r>
        <w:t>"</w:t>
      </w:r>
    </w:p>
    <w:p>
      <w:r>
        <w:t>"Yes," she said.</w:t>
      </w:r>
    </w:p>
    <w:p>
      <w:r>
        <w:t>"In other villages. That have, you said, gotten one."</w:t>
      </w:r>
    </w:p>
    <w:p>
      <w:r>
        <w:t>She refolded her hands around her cup. The tea was steaming up between them in a thin ribbon.</w:t>
      </w:r>
    </w:p>
    <w:p>
      <w:r>
        <w:t>She nodded once.</w:t>
      </w:r>
    </w:p>
    <w:p>
      <w:r>
        <w:t>"Yes. I have been writing to elders who have had protagonists, for two hundred years, to ask them what their protagonists found out. None of them has returned with usable knowledge. Most of them are still in their villages, settled, with families, having decided either that the question doesn't matter or that they prefer not to know. A handful, a very small handful, went looking and went past where letters could follow them. Those ones, the elders write to me about, every now and then, when something happens. The something happens rarely. None of it is clear. I am, in summary, telling you what I have spent my correspondence career learning, which is that the question you most want answered cannot be answered from inside this garden by talking to other people inside the garden." She picked up the teapot. "That, Drew, is your three. I'm refilling your tea."</w:t>
      </w:r>
    </w:p>
    <w:p>
      <w:r>
        <w:t>She refilled his tea. He let her.</w:t>
      </w:r>
    </w:p>
    <w:p>
      <w:r>
        <w:t>The number on her panel had ticked from 31 to 47.</w:t>
      </w:r>
    </w:p>
    <w:p>
      <w:r>
        <w:t>He sat for a long time with the cup and didn't drink it. Banjo had relocated to the rug in front of the fire and was lying on his side in a posture of complete ideological commitment to comfort. Outside, somewhere up the lane, Pip's bell had rung the third bell.</w:t>
      </w:r>
    </w:p>
    <w:p>
      <w:r>
        <w:t>"Lyselle," Drew said, "question, but a small one, not one of the three. Or, I don't know. Maybe one of tomorrow's three."</w:t>
      </w:r>
    </w:p>
    <w:p>
      <w:r>
        <w:t>"Banked. Go ahead."</w:t>
      </w:r>
    </w:p>
    <w:p>
      <w:r>
        <w:t xml:space="preserve">"You said this is </w:t>
      </w:r>
      <w:r>
        <w:rPr>
          <w:i/>
        </w:rPr>
        <w:t>a heaven.</w:t>
      </w:r>
      <w:r>
        <w:t>" Drew set his cup down. "A heaven. With the indefinite article."</w:t>
      </w:r>
    </w:p>
    <w:p>
      <w:r>
        <w:t>"I did," Lyselle said.</w:t>
      </w:r>
    </w:p>
    <w:p>
      <w:r>
        <w:t>"The point of all this. If somebody designed it. Why."</w:t>
      </w:r>
    </w:p>
    <w:p>
      <w:r>
        <w:t>She watched him for a long beat over the rim of her cup.</w:t>
      </w:r>
    </w:p>
    <w:p>
      <w:r>
        <w:t>"Are you sure you want to spend question four on this, Drew?"</w:t>
      </w:r>
    </w:p>
    <w:p>
      <w:r>
        <w:t>"Yes."</w:t>
      </w:r>
    </w:p>
    <w:p>
      <w:r>
        <w:t>"I will tell you what I think and you may take it with the salt of being one elder's opinion in two hundred and forty years of correspondence." She set her cup aside, folded her hands in her lap, and held his eye. "I think the point is children. Specifically, your children. Specifically, the children that you, the Anglers, and the other classes of protagonist, have with the women you settle with, in the gardens you settle in. Those children grow, and when they grow, they populate other gardens. The gardens are stocked with denizens by the children of protagonists in earlier gardens. The whole thing is a long, slow propagation, and we are one of its middle stages. I am the daughter of a protagonist. Not a grandfather, not a great-great-something. My actual father. He passed through Coldmere before I was born, fathered me on a denizen there, and was gone before I was old enough to remember him. That is the rule, Drew, and I want you to hear it cleanly: every woman in this village had a protagonist for a father. Every single one. Aren and Mira included, along with Branwen, Hazel, Pip, Iri, Vesha, the Tessas, Ophelia. Every woman in every village in the ring. We are all, all of us, the daughters of men like you. And now we are denizens, and we are waiting for our own protagonists to give us our own daughters, who will be denizens of other heavens. The system is, in summary, agricultural. Or pastoral. Or familial. I have not picked the word that I like best for it."</w:t>
      </w:r>
    </w:p>
    <w:p>
      <w:r>
        <w:t>He did not say anything for a while.</w:t>
      </w:r>
    </w:p>
    <w:p>
      <w:r>
        <w:t>He was aware that the number on her panel had ticked from 47 to 53, which was a generous bump for a mostly-quiet response, and which he understood meant she was, on her own metric, glad that he was sitting with the answer rather than throwing it back at her.</w:t>
      </w:r>
    </w:p>
    <w:p>
      <w:r>
        <w:t>"Lyselle," he said, eventually, "that is — I have to say, that is a wild business model."</w:t>
      </w:r>
    </w:p>
    <w:p>
      <w:r>
        <w:t>"Mhm," she said.</w:t>
      </w:r>
    </w:p>
    <w:p>
      <w:r>
        <w:t>"That is something I would have said about the worst of my work clients."</w:t>
      </w:r>
    </w:p>
    <w:p>
      <w:r>
        <w:t xml:space="preserve">"I don't know what a </w:t>
      </w:r>
      <w:r>
        <w:rPr>
          <w:i/>
        </w:rPr>
        <w:t>work client</w:t>
      </w:r>
      <w:r>
        <w:t xml:space="preserve"> is," Lyselle said, "but I am taking that as a compliment from context."</w:t>
      </w:r>
    </w:p>
    <w:p>
      <w:r>
        <w:t>"It's a compliment," Drew said.</w:t>
      </w:r>
    </w:p>
    <w:p>
      <w:r>
        <w:t>"Thank you, dear."</w:t>
      </w:r>
    </w:p>
    <w:p>
      <w:r>
        <w:t>He leaned back in his chair. The fire popped in the hearth, and threw a small bright flake of itself at the slate, which Banjo, in his sleep, did not stir for.</w:t>
      </w:r>
    </w:p>
    <w:p>
      <w:r>
        <w:t>"And the women," Drew said.</w:t>
      </w:r>
    </w:p>
    <w:p>
      <w:r>
        <w:t>"Yes," Lyselle said.</w:t>
      </w:r>
    </w:p>
    <w:p>
      <w:r>
        <w:t>He let his eye go down the lane in his head, Mira at her shop, Branwen at her bench, Hazel in her garden, Pip at her candles, and the woman across from him in this room, and set them out, one at a time, in the air between him and her.</w:t>
      </w:r>
    </w:p>
    <w:p>
      <w:r>
        <w:t>"Mira. Branwen. Hazel. Pip. You."</w:t>
      </w:r>
    </w:p>
    <w:p>
      <w:r>
        <w:t>"Yes," she said again, evenly.</w:t>
      </w:r>
    </w:p>
    <w:p>
      <w:r>
        <w:t>"They're, in the system's design — they're sort of, they're set out for me. I'm meant to. We're meant to. They're a — they're a reward, aren't they."</w:t>
      </w:r>
    </w:p>
    <w:p>
      <w:r>
        <w:t xml:space="preserve">She made a small considering sound. "You are using the word </w:t>
      </w:r>
      <w:r>
        <w:rPr>
          <w:i/>
        </w:rPr>
        <w:t>reward</w:t>
      </w:r>
      <w:r>
        <w:t xml:space="preserve"> in a tone that is making my eyebrow do something."</w:t>
      </w:r>
    </w:p>
    <w:p>
      <w:r>
        <w:t>"What do you call it?"</w:t>
      </w:r>
    </w:p>
    <w:p>
      <w:r>
        <w:t xml:space="preserve">"I call it a </w:t>
      </w:r>
      <w:r>
        <w:rPr>
          <w:i/>
        </w:rPr>
        <w:t>match</w:t>
      </w:r>
      <w:r>
        <w:t>, Drew. They are, in the system's design, matches for you. The system has placed people in this village whose tier-up paths are compatible with yours. That is not nothing." She tilted her head. "Is it also true that the village is a place where you, specifically, will, if you choose to, be very happy. Yes, it is. Is that what you would call a reward. Some men who came through here would. Most, I think, would call it a setup. The honest answer is somewhere in between, and the honest answer is also that you have agency, Drew, and the women here have agency, and the matches were drawn up by something other than either of you, but that doesn't mean the matches are wrong or that the people on the other end of them are puppets."</w:t>
      </w:r>
    </w:p>
    <w:p>
      <w:r>
        <w:t>"Drew." She gave him a small dry look over her cup. "You have spent your three and your banked one and we are now, on a generous accounting, in tomorrow's three."</w:t>
      </w:r>
    </w:p>
    <w:p>
      <w:r>
        <w:t>"I know," he said.</w:t>
      </w:r>
    </w:p>
    <w:p>
      <w:r>
        <w:t>"Ask anyway. I'll stop you when I'm done."</w:t>
      </w:r>
    </w:p>
    <w:p>
      <w:r>
        <w:t>"Okay," he said. He took a breath. "How real are they, Lyselle?"</w:t>
      </w:r>
    </w:p>
    <w:p>
      <w:r>
        <w:t>"How real are who?" Lyselle said.</w:t>
      </w:r>
    </w:p>
    <w:p>
      <w:r>
        <w:t>"Mira. Branwen. The girls. Are they — when I'm talking to Mira. Is there a Mira."</w:t>
      </w:r>
    </w:p>
    <w:p>
      <w:r>
        <w:t>She was no longer holding her teacup. He could not, in retrospect, place when she had set it down.</w:t>
      </w:r>
    </w:p>
    <w:p>
      <w:r>
        <w:t>"They are as real as they seem to be," she said.</w:t>
      </w:r>
    </w:p>
    <w:p>
      <w:r>
        <w:t>"That is the kind of answer that will frustrate me later."</w:t>
      </w:r>
    </w:p>
    <w:p>
      <w:r>
        <w:t>"It is also, I'm afraid, the most accurate answer I have." She gave him a small, not-unkind look.</w:t>
      </w:r>
    </w:p>
    <w:p>
      <w:r>
        <w:t xml:space="preserve">"Lyselle." He leaned forward, elbows on his knees. "How real are </w:t>
      </w:r>
      <w:r>
        <w:rPr>
          <w:i/>
        </w:rPr>
        <w:t>you?</w:t>
      </w:r>
      <w:r>
        <w:t>"</w:t>
      </w:r>
    </w:p>
    <w:p>
      <w:r>
        <w:t>"As real as I seem to be."</w:t>
      </w:r>
    </w:p>
    <w:p>
      <w:r>
        <w:t>She held his gaze. The portrait at the corner of his vision was watching him, with its drawn-on white braid hanging exactly the same way the actual braid hung, and the expression on its drawn face was the expression on her actual face, and Drew, who had been having a very strange morning and was now having a stranger one, could not, on examination, find a meaningful seam between them.</w:t>
      </w:r>
    </w:p>
    <w:p>
      <w:r>
        <w:t>"Okay," he said. "Okay. That's fair."</w:t>
      </w:r>
    </w:p>
    <w:p>
      <w:r>
        <w:t>She stood, and smoothed the dark green of her dress, and walked him toward the door.</w:t>
      </w:r>
    </w:p>
    <w:p>
      <w:r>
        <w:t>"Go fish for a while, Drew," Lyselle said, holding the door for him. "You need to fish. You have gone slightly green, the color a man goes after eating more cosmology than his stomach was prepared to handle, and the cure is fish. Bring me a perch back, if you catch one, and I will pickle it for you and you can eat it in fifteen years and tell me whether it was worth waiting."</w:t>
      </w:r>
    </w:p>
    <w:p>
      <w:r>
        <w:t>"I'll try," Drew said.</w:t>
      </w:r>
    </w:p>
    <w:p>
      <w:r>
        <w:t>"And Drew." She caught his sleeve as he passed.</w:t>
      </w:r>
    </w:p>
    <w:p>
      <w:r>
        <w:t>"Yeah?"</w:t>
      </w:r>
    </w:p>
    <w:p>
      <w:r>
        <w:t>"You are doing extremely well, for a man on his third day. Most of them aren't doing this well." She gave him a small sharp smile. "Don't let it go to your head."</w:t>
      </w:r>
    </w:p>
    <w:p>
      <w:r>
        <w:t>"I won't," he said.</w:t>
      </w:r>
    </w:p>
    <w:p>
      <w:r>
        <w:t>He stood, bowed, which he did not entirely know why he did and which Lyselle appeared to find acceptable, picked up the half-eaten box of Pip's buns, and whistled to Banjo. Banjo, abandoning his rug-life with regret, joined him at the door.</w:t>
      </w:r>
    </w:p>
    <w:p>
      <w:r>
        <w:t xml:space="preserve">The number on the panel, where it hung beside Lyselle's white-braid head, had landed at 58. </w:t>
      </w:r>
      <w:r>
        <w:rPr>
          <w:i/>
        </w:rPr>
        <w:t>Tier: Acquaintance</w:t>
      </w:r>
      <w:r>
        <w:t xml:space="preserve"> had given its little dissolve at some point during the conversation and </w:t>
      </w:r>
      <w:r>
        <w:rPr>
          <w:i/>
        </w:rPr>
        <w:t>Tier: Friend</w:t>
      </w:r>
      <w:r>
        <w:t xml:space="preserve"> had slid in. Drew had not even noticed when. The locked OPINION readout had unlocked.</w:t>
      </w:r>
    </w:p>
    <w:p>
      <w:r>
        <w:t>It said:</w:t>
      </w:r>
    </w:p>
    <w:p>
      <w:r>
        <w:t>OPINION OF DREW Promising</w:t>
      </w:r>
    </w:p>
    <w:p>
      <w:r>
        <w:t>He read it.</w:t>
      </w:r>
    </w:p>
    <w:p>
      <w:r>
        <w:t>He took it, on examination, as the highest compliment Lyselle Greenwillow had ever paid him.</w:t>
      </w:r>
    </w:p>
    <w:p>
      <w:r>
        <w:t>"Thank you, Lyselle," he said.</w:t>
      </w:r>
    </w:p>
    <w:p>
      <w:r>
        <w:t>"Go fish, Drew."</w:t>
      </w:r>
    </w:p>
    <w:p>
      <w:r>
        <w:t>He went fishing.</w:t>
      </w:r>
    </w:p>
    <w:p>
      <w:r>
        <w:t>The afternoon passed on Mira's back dock with the sort of quiet that did not require him to do anything with it. He caught chubchirps and one perch, kept the perch in a small wet bag for Lyselle, and stowed the chubchirps in his inventory for selling. He did not level up. Banjo lay beside him with his nose at the edge of the dock and watched the water, occasionally raising his head to check on Drew, professionally responsible for him. The bell at the Hall rang the fifth, sixth, and then the seventh, and somewhere down the lane somebody started singing while she beat a rug, and the day eased, slowly, toward evening.</w:t>
      </w:r>
    </w:p>
    <w:p>
      <w:r>
        <w:t xml:space="preserve">He thought about what Lyselle had said, without the pressure of having to say anything back about it. He turned over the agricultural model in his head, weighing the village as a </w:t>
      </w:r>
      <w:r>
        <w:rPr>
          <w:i/>
        </w:rPr>
        <w:t>match</w:t>
      </w:r>
      <w:r>
        <w:t xml:space="preserve"> rather than a </w:t>
      </w:r>
      <w:r>
        <w:rPr>
          <w:i/>
        </w:rPr>
        <w:t>reward</w:t>
      </w:r>
      <w:r>
        <w:t>, and the difference in the words. He pictured the women he had met as small girls once, daughters of somebody, who had grown up and become themselves and were now waiting on the docks of their own villages for their own protagonists to come through and give them the next round. There was Mira making cheese and not having anyone here to teach her any new recipes for two hundred years, waiting for someone to feed it to, and Branwen sketching imaginary protagonist houses since she was nineteen.</w:t>
      </w:r>
    </w:p>
    <w:p>
      <w:r>
        <w:rPr>
          <w:i/>
        </w:rPr>
        <w:t>As real as they seem to be</w:t>
      </w:r>
      <w:r>
        <w:t>, he thought.</w:t>
      </w:r>
    </w:p>
    <w:p>
      <w:r>
        <w:t>He decided, quietly and clearly, the same way he had decided things on yesterday's dock, that he was going to play. He was going to play hard, play decently, pay the system tax cheerfully, let himself like the people he liked, and let the cosmology be a thing he learned about over years rather than a thing he tried to crack in a week. Lyselle was right that he was a man on his third day. He could build a boathouse, level up a shopgirl, a carpenter, and an elder, and however many of the other women of Mireval would have him, and he could father, apparently, the next generation of denizens of other small heavens, somewhere down the long slow propagation of this thing he was now part of. Mostly, he could fish.</w:t>
      </w:r>
    </w:p>
    <w:p>
      <w:r>
        <w:t>He could, he realized, surprisingly and gladly, be happy, which he had not expected to feel any time soon.</w:t>
      </w:r>
    </w:p>
    <w:p>
      <w:r>
        <w:t>The light failed the rest of the way. Banjo had been napping off and on. He woke up, stretched, and looked at Drew expectantly. The bell rang the eighth, which Drew now understood to be a signal for villagers to start heading inside.</w:t>
      </w:r>
    </w:p>
    <w:p>
      <w:r>
        <w:t>He stood up, gathered his things, and carried his perch, his rod, and his dog up the steps and into the back of Mira's shop.</w:t>
      </w:r>
    </w:p>
    <w:p>
      <w:r>
        <w:t>Then, on his way past the meadow at the south side of the dock, he stopped, stood for a beat in the dusk, and looked at the meadow, full of small purple things and yellow things and white star-shaped things. He thought about the gauge on Mira's panel, about how forgiving she had said it was, how she had walked him through the bonk-and-recover loop on her own deck like a tutorial, how she had told him in that hour, more than once, in slightly different words each time, that the gauge was the curriculum and the curriculum was the point.</w:t>
      </w:r>
    </w:p>
    <w:p>
      <w:r>
        <w:t>He thought about the half-formed plan he had been carrying around in his head all afternoon, which he had not, until this moment, been ready to look at directly.</w:t>
      </w:r>
    </w:p>
    <w:p>
      <w:r>
        <w:t>The plan, he saw now that he was looking at it, was to bypass.</w:t>
      </w:r>
    </w:p>
    <w:p>
      <w:r>
        <w:t>Whatever resistance Mira's body had to whatever he was about to ask of her tonight, he was going to be carrying enough flowers in his inventory to flatten that resistance, point for point, before it could organize itself into a no. He was going to overwhelm the gauge. He was, in the system's language, going to cheese it.</w:t>
      </w:r>
    </w:p>
    <w:p>
      <w:r>
        <w:t>He stood with that for another second in the dusk and noticed that the part of him that should have been embarrassed about it wasn't. That part had read Mira's coaching on the make-up loop, watched her cross her arms and uncross her arms on cue, and concluded that she would, on balance, prefer the bypass to the negotiation. It had, frankly, been outvoted.</w:t>
      </w:r>
    </w:p>
    <w:p>
      <w:r>
        <w:t xml:space="preserve">Then he opened his inventory, walked into the meadow, and started picking flowers. He kept at it, putting bouquet after bouquet into his inventory until the slot read </w:t>
      </w:r>
      <w:r>
        <w:rPr>
          <w:i/>
        </w:rPr>
        <w:t>Bouquet (Wildflower) ×26</w:t>
      </w:r>
      <w:r>
        <w:t>, and then he stopped because he had run out of meadow.</w:t>
      </w:r>
    </w:p>
    <w:p>
      <w:r>
        <w:t>The shop was dark when he came in.</w:t>
      </w:r>
    </w:p>
    <w:p>
      <w:r>
        <w:t xml:space="preserve">The lamp was lit on the counter, low, the way Mira left it when she had gone up to bed and didn't want the place black for him on his way in. There was a covered plate sitting on the table, with bread and cold meat and a chunk of the good cheese, and a small note on it in a careful handwriting that said </w:t>
      </w:r>
      <w:r>
        <w:rPr>
          <w:i/>
        </w:rPr>
        <w:t>eat this, idiot. Bed in the back nest is made up. Banjo has his blankets too. Mira.</w:t>
      </w:r>
    </w:p>
    <w:p>
      <w:r>
        <w:t>He read the note, then read it again.</w:t>
      </w:r>
    </w:p>
    <w:p>
      <w:r>
        <w:t>He ate the food, because the food was good and he was hungry. Banjo accepted his blanket gravely, the way a public servant accepts an honor, and curled up on it. Drew put the perch in Mira's icebox for tomorrow's delivery to Lyselle. He stood in the dark front room with the lamp on the counter and looked up at the ceiling, where, somewhere directly above him, Mira was asleep.</w:t>
      </w:r>
    </w:p>
    <w:p>
      <w:r>
        <w:t>He thought about it for about as long as it took him to wash off the plate.</w:t>
      </w:r>
    </w:p>
    <w:p>
      <w:r>
        <w:t xml:space="preserve">He had been, all afternoon, sitting with a fact: that the system had unlocked Arousal on Mira's panel this morning, and that Mira had come around the table to kiss him on the cheek, and that her AROUSAL line had jumped two points off that kiss, and that she had said </w:t>
      </w:r>
      <w:r>
        <w:rPr>
          <w:i/>
        </w:rPr>
        <w:t>welcome to my second-most-trusted social tier</w:t>
      </w:r>
      <w:r>
        <w:t xml:space="preserve"> in a tone of voice that, however bouncy, had not closed a door he had been told was now open. He was, by the time he set the dried plate on the rack, completely sure of what he was going to do about it.</w:t>
      </w:r>
    </w:p>
    <w:p>
      <w:r>
        <w:t>He went up the stairs.</w:t>
      </w:r>
    </w:p>
    <w:p>
      <w:r>
        <w:t>Mira's bedroom was small. A slanted ceiling sat under the slate of the roof. A single window had a thin curtain pulled across it, and a chair held clothes folded on top. A low chest sat at the foot of the bed itself, which was wide enough for two and currently contained one Mira in a pale linen sleep-shirt, asleep on her side with her short black hair stuck up at the back where she had been lying on it.</w:t>
      </w:r>
    </w:p>
    <w:p>
      <w:r>
        <w:t>Drew set his boots on the chair and his rod against the wall by the door. He crossed the room as quietly as he could manage, which was not very quietly, and the floorboards creaked enough that the dog one floor below sighed in his sleep.</w:t>
      </w:r>
    </w:p>
    <w:p>
      <w:r>
        <w:t>He climbed into the bed.</w:t>
      </w:r>
    </w:p>
    <w:p>
      <w:r>
        <w:t>Mira startled awake sharply, half-sat-up, and went, "</w:t>
      </w:r>
      <w:r>
        <w:rPr>
          <w:i/>
        </w:rPr>
        <w:t>Hey!</w:t>
      </w:r>
      <w:r>
        <w:t>"</w:t>
      </w:r>
    </w:p>
    <w:p>
      <w:r>
        <w:t>"Hi," Drew said.</w:t>
      </w:r>
    </w:p>
    <w:p>
      <w:r>
        <w:t>"Drew Halloran." She blinked at him in the dark, registering. "What — hi. Hi. What are you doing?"</w:t>
      </w:r>
    </w:p>
    <w:p>
      <w:r>
        <w:t>"Coming to bed."</w:t>
      </w:r>
    </w:p>
    <w:p>
      <w:r>
        <w:t>"In my bed."</w:t>
      </w:r>
    </w:p>
    <w:p>
      <w:r>
        <w:t xml:space="preserve">"It came up." He pulled the quilt up over his shoulder. "The cot downstairs is rough. You said </w:t>
      </w:r>
      <w:r>
        <w:rPr>
          <w:i/>
        </w:rPr>
        <w:t>welcome to my second-most-trusted social tier</w:t>
      </w:r>
      <w:r>
        <w:t xml:space="preserve"> this morning. I'm taking the invitation."</w:t>
      </w:r>
    </w:p>
    <w:p>
      <w:r>
        <w:t>He pulled her gently into a hug, one arm around her shoulders, the other around her waist. She made a small surprised noise against his collarbone, and her arms, after a half-beat, came up around his ribs and stayed.</w:t>
      </w:r>
    </w:p>
    <w:p>
      <w:r>
        <w:t>The number on the panel, which had been at 64, had dropped to 63 when she'd startled. While she was tucked against him, with the sleep-warmth of her coming through the linen, he leaned in and kissed her on the cheek where he had been kissed at breakfast.</w:t>
      </w:r>
    </w:p>
    <w:p>
      <w:r>
        <w:t>"You're warm," he said, against her ear. "You smell good. I've been thinking about you all afternoon."</w:t>
      </w:r>
    </w:p>
    <w:p>
      <w:r>
        <w:t xml:space="preserve">The number ticked from 63 to 64. To 65. The AROUSAL line, which had been parked at </w:t>
      </w:r>
      <w:r>
        <w:rPr>
          <w:i/>
        </w:rPr>
        <w:t>Fond — 14</w:t>
      </w:r>
      <w:r>
        <w:t xml:space="preserve"> all day, ticked to </w:t>
      </w:r>
      <w:r>
        <w:rPr>
          <w:i/>
        </w:rPr>
        <w:t>Fond — 18</w:t>
      </w:r>
      <w:r>
        <w:t>.</w:t>
      </w:r>
    </w:p>
    <w:p>
      <w:r>
        <w:t>"Drew Halloran," Mira said, her voice gone slightly breathy in a way that was new to him. "You absolute menace."</w:t>
      </w:r>
    </w:p>
    <w:p>
      <w:r>
        <w:t>"Yeah," he said.</w:t>
      </w:r>
    </w:p>
    <w:p>
      <w:r>
        <w:t>"You came up here on purpose."</w:t>
      </w:r>
    </w:p>
    <w:p>
      <w:r>
        <w:t>"Mhm," he said into her hair.</w:t>
      </w:r>
    </w:p>
    <w:p>
      <w:r>
        <w:t>She hadn't let go, he noticed.</w:t>
      </w:r>
    </w:p>
    <w:p>
      <w:r>
        <w:t>He moved back maybe an inch, just enough to look at her, and brought one hand up to the collar of her sleep-shirt. His thumb hooked the edge of the fabric. He looked at her. He raised an eyebrow, half-questioning, half-not.</w:t>
      </w:r>
    </w:p>
    <w:p>
      <w:r>
        <w:t>He undid the top button, then the second, then the third, which was as low as the buttons went, and opened the linen shirt the rest of the way with the simple physical motion of a man unwrapping a thing he has been told he is allowed to unwrap.</w:t>
      </w:r>
    </w:p>
    <w:p>
      <w:r>
        <w:t>"</w:t>
      </w:r>
      <w:r>
        <w:rPr>
          <w:i/>
        </w:rPr>
        <w:t>Hey,</w:t>
      </w:r>
      <w:r>
        <w:t>" Mira said.</w:t>
      </w:r>
    </w:p>
    <w:p>
      <w:r>
        <w:t xml:space="preserve">She did not stop him, did not move his hand, did not pull the shirt back closed. She made a small sound, not the </w:t>
      </w:r>
      <w:r>
        <w:rPr>
          <w:i/>
        </w:rPr>
        <w:t>Hey</w:t>
      </w:r>
      <w:r>
        <w:t xml:space="preserve"> of yesterday, not the </w:t>
      </w:r>
      <w:r>
        <w:rPr>
          <w:i/>
        </w:rPr>
        <w:t>Hey</w:t>
      </w:r>
      <w:r>
        <w:t xml:space="preserve"> of the body question, not the </w:t>
      </w:r>
      <w:r>
        <w:rPr>
          <w:i/>
        </w:rPr>
        <w:t>Hey</w:t>
      </w:r>
      <w:r>
        <w:t xml:space="preserve"> of the bed-startle, but a different </w:t>
      </w:r>
      <w:r>
        <w:rPr>
          <w:i/>
        </w:rPr>
        <w:t>Hey</w:t>
      </w:r>
      <w:r>
        <w:t>. The portrait at the corner of his vision had its hands clapped over its cartoon mouth, and the cartoon's eyes, in the dim lamplight that was leaking up through the floorboards from the front room downstairs, were huge.</w:t>
      </w:r>
    </w:p>
    <w:p>
      <w:r>
        <w:t xml:space="preserve">The number on the panel ticked from 65 to 60. The AROUSAL line ticked from </w:t>
      </w:r>
      <w:r>
        <w:rPr>
          <w:i/>
        </w:rPr>
        <w:t>Fond — 18</w:t>
      </w:r>
      <w:r>
        <w:t xml:space="preserve"> to </w:t>
      </w:r>
      <w:r>
        <w:rPr>
          <w:i/>
        </w:rPr>
        <w:t>Aroused — 22.</w:t>
      </w:r>
      <w:r>
        <w:t xml:space="preserve"> MOOD flickered amber, </w:t>
      </w:r>
      <w:r>
        <w:rPr>
          <w:i/>
        </w:rPr>
        <w:t>Startled,</w:t>
      </w:r>
      <w:r>
        <w:t xml:space="preserve"> and held there.</w:t>
      </w:r>
    </w:p>
    <w:p>
      <w:r>
        <w:t>Mira looked down at herself, and then up at him, and her cheeks went pink in the two soft patches that he had now seen twice and was beginning to think of as a personal trophy.</w:t>
      </w:r>
    </w:p>
    <w:p>
      <w:r>
        <w:t xml:space="preserve">"You absolute, complete, </w:t>
      </w:r>
      <w:r>
        <w:rPr>
          <w:i/>
        </w:rPr>
        <w:t>prepared</w:t>
      </w:r>
      <w:r>
        <w:t xml:space="preserve"> maniac," she said, very quietly.</w:t>
      </w:r>
    </w:p>
    <w:p>
      <w:r>
        <w:t>"Yeah," Drew said.</w:t>
      </w:r>
    </w:p>
    <w:p>
      <w:r>
        <w:t>"You were waiting for the right moment."</w:t>
      </w:r>
    </w:p>
    <w:p>
      <w:r>
        <w:t>"Yeah," he said again.</w:t>
      </w:r>
    </w:p>
    <w:p>
      <w:r>
        <w:t>She propped herself up on her elbow, eyes wide and small with the dawning understanding of how big a question she was about to ask.</w:t>
      </w:r>
    </w:p>
    <w:p>
      <w:r>
        <w:t>"How many flowers did you bring?"</w:t>
      </w:r>
    </w:p>
    <w:p>
      <w:r>
        <w:t>He grinned at her in the dark.</w:t>
      </w:r>
    </w:p>
    <w:p>
      <w:r>
        <w:t>He opened his inventory.</w:t>
      </w:r>
    </w:p>
    <w:p>
      <w:r>
        <w:t xml:space="preserve">He thought </w:t>
      </w:r>
      <w:r>
        <w:rPr>
          <w:i/>
        </w:rPr>
        <w:t>Bouquet (Wildflower) ×26</w:t>
      </w:r>
      <w:r>
        <w:t xml:space="preserve"> at the slot, and the slot dissolved its contents onto the foot of the bed in a long, slow, comically extended cascade of motes-of-light-becoming-flowers. Twenty-six bouquets came one after another, until the foot of Mira's bed was a small soft purple-and-yellow-and-white mountain range of wildflowers piled waist-high against the carved wooden footboard. A single white star-shaped flower slid down the heap and disappeared off the edge of the bed, which the bed, on principle, did not have any business being able to accept, and which Drew was choosing, given the circumstances, not to think too hard about.</w:t>
      </w:r>
    </w:p>
    <w:p>
      <w:r>
        <w:t>Mira sat in the middle of it, her sleep-shirt open, her hands clapped over her mouth, looking from the flower-mountain to Drew to the flower-mountain to Drew, her wide red eyes huge and her cheeks gone the soft pink she went when she had just been, in the most ridiculous possible terms, courted.</w:t>
      </w:r>
    </w:p>
    <w:p>
      <w:r>
        <w:t xml:space="preserve">The number ticked from 60 to 71. To 78. The MOOD flicker died away from amber back to a soft green, </w:t>
      </w:r>
      <w:r>
        <w:rPr>
          <w:i/>
        </w:rPr>
        <w:t>Pleased,</w:t>
      </w:r>
      <w:r>
        <w:t xml:space="preserve"> and then darkened toward something Drew did not have a name for, and the AROUSAL line, which had been parked, started climbing in slow steady increments while neither of them moved.</w:t>
      </w:r>
    </w:p>
    <w:p>
      <w:r>
        <w:t xml:space="preserve">"Drew Halloran," Mira said, behind her hands. "You </w:t>
      </w:r>
      <w:r>
        <w:rPr>
          <w:i/>
        </w:rPr>
        <w:t>prepared</w:t>
      </w:r>
      <w:r>
        <w:t xml:space="preserve"> for this."</w:t>
      </w:r>
    </w:p>
    <w:p>
      <w:r>
        <w:t>"I prepared for this," he said.</w:t>
      </w:r>
    </w:p>
    <w:p>
      <w:r>
        <w:t>She shook her head at the flower-mountain. "That is the most ridiculous thing you have ever done."</w:t>
      </w:r>
    </w:p>
    <w:p>
      <w:r>
        <w:t>"I know," Drew said.</w:t>
      </w:r>
    </w:p>
    <w:p>
      <w:r>
        <w:t>Down a floor, the lamp on the counter went out on its own, the way lamps go out when nobody is paying attention to them. Banjo, in his nest of blankets, opened one eye, considered the situation, closed it again, and went back to sleep, deeply unbothered. A chocolate lab six years into his life had heard a lot of things, and chose, on certain nights, to mind his own business.</w:t>
      </w:r>
    </w:p>
    <w:p>
      <w:r>
        <w:t>Up in the small slant-ceilinged room, Mira lowered her hands from her mouth.</w:t>
      </w:r>
    </w:p>
    <w:p>
      <w:r>
        <w:t>The room was dark except for the thin silver of moonlight through the curtain and the soft patient glow of the panel at the edge of Drew's vision, which had not closed itself. The panel was watching the proceedings calmly and patiently, the way a kitchen timer watches a slow boil.</w:t>
      </w:r>
    </w:p>
    <w:p>
      <w:r>
        <w:t>He kissed her.</w:t>
      </w:r>
    </w:p>
    <w:p>
      <w:r>
        <w:t xml:space="preserve">It was the first proper one. He had been collecting kisses at the cheek and the head for two days, and what he gave her now, leaning across the open shirt, was the thing those kisses had been on the way to. Her mouth was warm and a little startled and opened under his after a half-second of catching up. She made a small noise into it, which might have been another </w:t>
      </w:r>
      <w:r>
        <w:rPr>
          <w:i/>
        </w:rPr>
        <w:t>Hey</w:t>
      </w:r>
      <w:r>
        <w:t xml:space="preserve"> if it had managed to organize itself into a word, and then her hand came up, found the back of his neck, and stayed there.</w:t>
      </w:r>
    </w:p>
    <w:p>
      <w:r>
        <w:t>The panel at the corner of his vision quietly did what panels do at moments like this and started accumulating numbers.</w:t>
      </w:r>
    </w:p>
    <w:p>
      <w:r>
        <w:t xml:space="preserve">AFFECTION 78 → 84 AROUSAL: </w:t>
      </w:r>
      <w:r>
        <w:rPr>
          <w:i/>
        </w:rPr>
        <w:t>Wanting — 41</w:t>
      </w:r>
    </w:p>
    <w:p>
      <w:r>
        <w:t>He moved the hand at her collar to the open shirt itself and pushed it the rest of the way off her shoulder.</w:t>
      </w:r>
    </w:p>
    <w:p>
      <w:r>
        <w:t>She let him.</w:t>
      </w:r>
    </w:p>
    <w:p>
      <w:r>
        <w:t>Her tits were small and very warm, paler than the rest of her, with two soft pink nipples that tightened the second the cool air of the bedroom touched them. He cupped the left one in his hand and ran his thumb over the nipple, watching her face, and Mira made a small startled sound and her eyes went briefly wide and then closed.</w:t>
      </w:r>
    </w:p>
    <w:p>
      <w:r>
        <w:t xml:space="preserve">The number ticked from 84 to 87. AROUSAL: </w:t>
      </w:r>
      <w:r>
        <w:rPr>
          <w:i/>
        </w:rPr>
        <w:t>Wanting — 53.</w:t>
      </w:r>
    </w:p>
    <w:p>
      <w:r>
        <w:t>"</w:t>
      </w:r>
      <w:r>
        <w:rPr>
          <w:i/>
        </w:rPr>
        <w:t>Hey,</w:t>
      </w:r>
      <w:r>
        <w:t xml:space="preserve">" Mira said, but it was a different </w:t>
      </w:r>
      <w:r>
        <w:rPr>
          <w:i/>
        </w:rPr>
        <w:t>Hey</w:t>
      </w:r>
      <w:r>
        <w:t xml:space="preserve"> than any of the previous </w:t>
      </w:r>
      <w:r>
        <w:rPr>
          <w:i/>
        </w:rPr>
        <w:t>Heys</w:t>
      </w:r>
      <w:r>
        <w:t>, and the small remote analytic part of his brain still keeping notes flagged that it wasn't accompanied by a number drop. The system was fine with this, somewhere between mildly approving and frankly enthusiastic.</w:t>
      </w:r>
    </w:p>
    <w:p>
      <w:r>
        <w:t>He bent down and put his mouth on the same nipple his thumb had just been on.</w:t>
      </w:r>
    </w:p>
    <w:p>
      <w:r>
        <w:t>"</w:t>
      </w:r>
      <w:r>
        <w:rPr>
          <w:i/>
        </w:rPr>
        <w:t>Drew</w:t>
      </w:r>
      <w:r>
        <w:t xml:space="preserve"> — "</w:t>
      </w:r>
    </w:p>
    <w:p>
      <w:r>
        <w:t xml:space="preserve">It came out small and strangled. The number ticked from 87 to 90. AROUSAL: </w:t>
      </w:r>
      <w:r>
        <w:rPr>
          <w:i/>
        </w:rPr>
        <w:t>Aroused — 64.</w:t>
      </w:r>
    </w:p>
    <w:p>
      <w:r>
        <w:t>He kept doing it. He worked the nipple with his tongue and felt her hand at the back of his neck tighten, and after a beat he switched to the other tit and did the same thing there, taking his time, watching the panel out of the corner of his eye while he watched her face out of the other corner. Mira had her head tipped back into the pillow, her short black hair had given up entirely on which direction it was supposed to be pointing in, and her ears were flushed dark at the tips. The portrait at the corner of his vision had both hands over its drawn-on mouth and was, he was almost sure, biting one of its drawn-on knuckles.</w:t>
      </w:r>
    </w:p>
    <w:p>
      <w:r>
        <w:t xml:space="preserve">She was not, Drew noted, talking. Since the </w:t>
      </w:r>
      <w:r>
        <w:rPr>
          <w:i/>
        </w:rPr>
        <w:t>Drew</w:t>
      </w:r>
      <w:r>
        <w:t>, she had not said anything at all. The small sounds she was making against the side of his face when he worked her nipples were sounds her body was making, not sentences a person was making, and the words she had been generating up to a minute ago, clinical, witty, Mira-shaped, were no longer in the room.</w:t>
      </w:r>
    </w:p>
    <w:p>
      <w:r>
        <w:t xml:space="preserve">He noted it. He had a working theory about what was happening, and the theory was: she was an Angler at </w:t>
      </w:r>
      <w:r>
        <w:rPr>
          <w:i/>
        </w:rPr>
        <w:t>Tier: Companion</w:t>
      </w:r>
      <w:r>
        <w:t xml:space="preserve">, and the dirty things that he was about to do to her were happening above her tier, so her panel was issuing her the responses it was rated for, which were </w:t>
      </w:r>
      <w:r>
        <w:rPr>
          <w:i/>
        </w:rPr>
        <w:t>Hey</w:t>
      </w:r>
      <w:r>
        <w:t xml:space="preserve"> and </w:t>
      </w:r>
      <w:r>
        <w:rPr>
          <w:i/>
        </w:rPr>
        <w:t>Drew</w:t>
      </w:r>
      <w:r>
        <w:t xml:space="preserve"> and the small involuntary sounds her body made when he touched her. The articulated speech was locked. The body was not.</w:t>
      </w:r>
    </w:p>
    <w:p>
      <w:r>
        <w:t>He pulled back and stripped off his own shirt. Then his pants. Then the rest of it. His cock was already hard enough to be a logistics problem, and Mira, when she opened her eyes and looked down at it, made a small high noise in the back of her throat and said, "</w:t>
      </w:r>
      <w:r>
        <w:rPr>
          <w:i/>
        </w:rPr>
        <w:t>Oh.</w:t>
      </w:r>
      <w:r>
        <w:t>"</w:t>
      </w:r>
    </w:p>
    <w:p>
      <w:r>
        <w:t>That was, he noted, the entire sentence she had available to her on the topic.</w:t>
      </w:r>
    </w:p>
    <w:p>
      <w:r>
        <w:t>"Yeah," Drew said.</w:t>
      </w:r>
    </w:p>
    <w:p>
      <w:r>
        <w:t>He watched her watch his cock with the wide red eyes she had used for inspecting his face on the first day, and he could see, on her face, the shape of the longer thing she might have been about to say if her panel had let her, probably something dry and clinical and Mira-shaped to do with him being a generous quantity of man, and the panel at the corner of his vision did not let her. The thing stayed unsaid. The portrait, which was watching him over Mira's drawn-on shoulder, had its tiny inked hand over its tiny inked mouth, also reading the situation.</w:t>
      </w:r>
    </w:p>
    <w:p>
      <w:r>
        <w:t xml:space="preserve">The number was at 91 and climbing. AROUSAL: </w:t>
      </w:r>
      <w:r>
        <w:rPr>
          <w:i/>
        </w:rPr>
        <w:t>Aroused — 71</w:t>
      </w:r>
      <w:r>
        <w:t>. The panel was, in the very dim background, chiming softly to itself in a way it had not chimed before, like a kettle that had decided it was on.</w:t>
      </w:r>
    </w:p>
    <w:p>
      <w:r>
        <w:t>He reached down and pulled the sleep-shirt the rest of the way off her arms, then tossed it on the floor with his own clothes. Mira, naked, was small and pale and pink in patches, with a neat dark patch of hair between her thighs that was, Drew noted in low-grade surprise, the same black as the hair on her head. Her thighs were closed and her hands had clasped themselves, briefly, over her stomach.</w:t>
      </w:r>
    </w:p>
    <w:p>
      <w:r>
        <w:t>"Mira," he said, low.</w:t>
      </w:r>
    </w:p>
    <w:p>
      <w:r>
        <w:t>"</w:t>
      </w:r>
      <w:r>
        <w:rPr>
          <w:i/>
        </w:rPr>
        <w:t>Hey,</w:t>
      </w:r>
      <w:r>
        <w:t xml:space="preserve">" she said, and the </w:t>
      </w:r>
      <w:r>
        <w:rPr>
          <w:i/>
        </w:rPr>
        <w:t>Hey</w:t>
      </w:r>
      <w:r>
        <w:t xml:space="preserve"> had become, in the last ninety seconds, a multi-purpose word.</w:t>
      </w:r>
    </w:p>
    <w:p>
      <w:r>
        <w:t>"Open your legs for me."</w:t>
      </w:r>
    </w:p>
    <w:p>
      <w:r>
        <w:t>She did, slow.</w:t>
      </w:r>
    </w:p>
    <w:p>
      <w:r>
        <w:t xml:space="preserve">The number jumped from 91 to 94. AROUSAL ticked from </w:t>
      </w:r>
      <w:r>
        <w:rPr>
          <w:i/>
        </w:rPr>
        <w:t>Aroused — 71</w:t>
      </w:r>
      <w:r>
        <w:t xml:space="preserve"> to </w:t>
      </w:r>
      <w:r>
        <w:rPr>
          <w:i/>
        </w:rPr>
        <w:t>Aroused — 78</w:t>
      </w:r>
      <w:r>
        <w:t xml:space="preserve"> in one go. The portrait at the corner of his vision, which had been biting its knuckle, had gone fully red across its drawn-on cheekbones and gone wide-eyed too.</w:t>
      </w:r>
    </w:p>
    <w:p>
      <w:r>
        <w:t>He moved between her thighs and ran two fingers through the slit of her pussy. She was wet, in fact soaked, slick all the way down to where her thighs met the bed, the little folds of her cunt parting easy and warm around his fingers.</w:t>
      </w:r>
    </w:p>
    <w:p>
      <w:r>
        <w:t>His fingers found her clit. Mira's hips bucked up off the mattress all on their own.</w:t>
      </w:r>
    </w:p>
    <w:p>
      <w:r>
        <w:t>"</w:t>
      </w:r>
      <w:r>
        <w:rPr>
          <w:i/>
        </w:rPr>
        <w:t>Drew</w:t>
      </w:r>
      <w:r>
        <w:t xml:space="preserve"> — "</w:t>
      </w:r>
    </w:p>
    <w:p>
      <w:r>
        <w:t>"Yeah," he said, watching her.</w:t>
      </w:r>
    </w:p>
    <w:p>
      <w:r>
        <w:t>She was making small noises now, in a steady rising rhythm, while he worked his fingers around her clit in slow circles. Her face came apart in increments, the way a face does when a body is overruling whatever line the system had been giving it. Mira, two centuries and change of waiting on a dock for somebody who wasn't a goat, had gone soft pink across her face and chest, telling him she had not been touched like this in a longer time than Drew was prepared to do the math on. Her legs had fallen further open and her hands were fisted in the sheet. The system, satisfied with itself, kept logging.</w:t>
      </w:r>
    </w:p>
    <w:p>
      <w:r>
        <w:t xml:space="preserve">AFFECTION 94 → 96. AROUSAL: </w:t>
      </w:r>
      <w:r>
        <w:rPr>
          <w:i/>
        </w:rPr>
        <w:t>Aroused — 89.</w:t>
      </w:r>
    </w:p>
    <w:p>
      <w:r>
        <w:t>"Drew — Drew — "</w:t>
      </w:r>
    </w:p>
    <w:p>
      <w:r>
        <w:t>It was the only word she had. She was using it the way someone with a vocabulary of one word uses that word: as a request, a complaint, a question, an apology, all on the same syllable. He watched her use it to ask for a thing she could not name. He watched the panel watch her use it.</w:t>
      </w:r>
    </w:p>
    <w:p>
      <w:r>
        <w:t>He took his fingers off her clit. Mira made a sharp small wounded sound, her eyes flying open.</w:t>
      </w:r>
    </w:p>
    <w:p>
      <w:r>
        <w:t>"</w:t>
      </w:r>
      <w:r>
        <w:rPr>
          <w:i/>
        </w:rPr>
        <w:t>Hey</w:t>
      </w:r>
      <w:r>
        <w:t xml:space="preserve"> — "</w:t>
      </w:r>
    </w:p>
    <w:p>
      <w:r>
        <w:t>"Yeah," he said. "I know."</w:t>
      </w:r>
    </w:p>
    <w:p>
      <w:r>
        <w:t>He lined up the head of his cock with her cunt and watched her face, and when she nodded, fast and small, eyes shut, he pushed in.</w:t>
      </w:r>
    </w:p>
    <w:p>
      <w:r>
        <w:t xml:space="preserve">It was, on the entry, a little bit of work. She was very wet but she was also very small, and his cock was, as Mira had not been able to say out loud, not a small cock. He went in slow. Mira made a noise that started as </w:t>
      </w:r>
      <w:r>
        <w:rPr>
          <w:i/>
        </w:rPr>
        <w:t>Hey</w:t>
      </w:r>
      <w:r>
        <w:t xml:space="preserve"> and turned, halfway through, into a different sound entirely, a soft shocked one that was not in any of the dictionaries the system had yet issued her. He bottomed out after a long careful second and held there, watching her, while her body adjusted around him.</w:t>
      </w:r>
    </w:p>
    <w:p>
      <w:r>
        <w:t>The panel went briefly still and then started ticking again.</w:t>
      </w:r>
    </w:p>
    <w:p>
      <w:r>
        <w:t xml:space="preserve">AFFECTION 96 → 98. AROUSAL: </w:t>
      </w:r>
      <w:r>
        <w:rPr>
          <w:i/>
        </w:rPr>
        <w:t>Aroused — 95.</w:t>
      </w:r>
    </w:p>
    <w:p>
      <w:r>
        <w:t>A new line wrote itself underneath. Drew read it in passing, panel-reading-brain doing the work.</w:t>
      </w:r>
    </w:p>
    <w:p>
      <w:r>
        <w:t>AVAILABLE REQUESTS — [UNLOCKED] Request: Cum Inside Me Request: Pull Out</w:t>
      </w:r>
    </w:p>
    <w:p>
      <w:r>
        <w:t>He registered it without taking a position for tonight, on the grounds that he had not been a father in his previous country for any number of days and was not prepared to find out whether the system was generous with starter children.</w:t>
      </w:r>
    </w:p>
    <w:p>
      <w:r>
        <w:t>He started moving.</w:t>
      </w:r>
    </w:p>
    <w:p>
      <w:r>
        <w:t xml:space="preserve">He fucked her slow at first, because she was small and because he was trying to be a person about it, and because the panel was doing things in the corner of his vision he had not previously had access to. AROUSAL had moved off </w:t>
      </w:r>
      <w:r>
        <w:rPr>
          <w:i/>
        </w:rPr>
        <w:t>Aroused</w:t>
      </w:r>
      <w:r>
        <w:t xml:space="preserve"> and into </w:t>
      </w:r>
      <w:r>
        <w:rPr>
          <w:i/>
        </w:rPr>
        <w:t>Wanting It</w:t>
      </w:r>
      <w:r>
        <w:t>, a tier he had not seen on her panel before, written in a softer, more saturated pink. The portrait had its hands clasped under its drawn-on chin, and was, he thought, biting its lip.</w:t>
      </w:r>
    </w:p>
    <w:p>
      <w:r>
        <w:t>Mira's arms had come up and looped around his shoulders. Her ankles had hooked behind his back. She was making small sounds into his collarbone in a steady rhythm that matched his, and after a beat, when he started moving faster, the small sounds got louder and less small and turned, eventually, into his name.</w:t>
      </w:r>
    </w:p>
    <w:p>
      <w:r>
        <w:t xml:space="preserve">"Drew — Drew — </w:t>
      </w:r>
      <w:r>
        <w:rPr>
          <w:i/>
        </w:rPr>
        <w:t>Drew</w:t>
      </w:r>
      <w:r>
        <w:t xml:space="preserve"> — "</w:t>
      </w:r>
    </w:p>
    <w:p>
      <w:r>
        <w:t>"Yeah," he said into her hair.</w:t>
      </w:r>
    </w:p>
    <w:p>
      <w:r>
        <w:t>He fucked her harder, the way her hips were asking him to, and the bed creaked under them in the small enthusiastic way old beds creak in old shops where the headboard had been built by someone who knew exactly what beds were for. The flower-mountain at the foot of the bed had, at some point, redistributed itself across both of them and the rest of the mattress, and there was a wildflower in Mira's hair, and another one stuck to Drew's elbow, and the smell of crushed petals and warm skin and the herbal-clean smell that was Mira's specifically had filled the small slant-ceilinged room.</w:t>
      </w:r>
    </w:p>
    <w:p>
      <w:r>
        <w:t>She came first.</w:t>
      </w:r>
    </w:p>
    <w:p>
      <w:r>
        <w:t xml:space="preserve">He felt her cunt clench around his cock in a series of fast hot pulses, her whole body went rigid against him, her nails dug into his shoulder blades, and she said his name one more time in a voice that had gone wrecked and high. The panel chimed approvingly. AROUSAL hit its cap and stayed there, the bar pulsing softly. AFFECTION ticked from 98 to 100, and then, instead of stopping, kept climbing past it, while the </w:t>
      </w:r>
      <w:r>
        <w:rPr>
          <w:i/>
        </w:rPr>
        <w:t>Tier: Companion</w:t>
      </w:r>
      <w:r>
        <w:t xml:space="preserve"> under it dissolved and </w:t>
      </w:r>
      <w:r>
        <w:rPr>
          <w:i/>
        </w:rPr>
        <w:t>Tier: Lover</w:t>
      </w:r>
      <w:r>
        <w:t xml:space="preserve"> slid into place.</w:t>
      </w:r>
    </w:p>
    <w:p>
      <w:r>
        <w:t>Drew did not last much past the tier change.</w:t>
      </w:r>
    </w:p>
    <w:p>
      <w:r>
        <w:t xml:space="preserve">He pulled out at the last second, and </w:t>
      </w:r>
      <w:r>
        <w:rPr>
          <w:i/>
        </w:rPr>
        <w:t>Pull Out</w:t>
      </w:r>
      <w:r>
        <w:t xml:space="preserve"> logged itself in a small acknowledging chime at the corner of his vision as he came on her stomach in long hot pulses, watching her face. Mira, still on the downslope of her own thing, made a small breathless sound and brought one hand down to where he had landed, trailing her fingers through it as scholarly-seriously as she had inspected his eyes on the path on the first day.</w:t>
      </w:r>
    </w:p>
    <w:p>
      <w:r>
        <w:t>"Huh," Mira said, looking at it.</w:t>
      </w:r>
    </w:p>
    <w:p>
      <w:r>
        <w:t>"What?" Drew said, breath still uneven.</w:t>
      </w:r>
    </w:p>
    <w:p>
      <w:r>
        <w:t>"That is — you are a very generous quantity of man, Drew."</w:t>
      </w:r>
    </w:p>
    <w:p>
      <w:r>
        <w:t>"Mira, please."</w:t>
      </w:r>
    </w:p>
    <w:p>
      <w:r>
        <w:t>"I am noting it. As a Colleague." She trailed her fingers through it, considering.</w:t>
      </w:r>
    </w:p>
    <w:p>
      <w:r>
        <w:t>He huffed a laugh into the pillow. "You are not a Colleague, Mira. You are a Lover. Read your own panel."</w:t>
      </w:r>
    </w:p>
    <w:p>
      <w:r>
        <w:t>She glanced up at the corner of her own vision, where she could see her own readouts the same way other villagers saw theirs, a thing Mira had been vague about and Drew had not pushed on, and her eyes widened.</w:t>
      </w:r>
    </w:p>
    <w:p>
      <w:r>
        <w:t>"Oh," she said, blinking once.</w:t>
      </w:r>
    </w:p>
    <w:p>
      <w:r>
        <w:t>"Yeah," Drew said.</w:t>
      </w:r>
    </w:p>
    <w:p>
      <w:r>
        <w:t xml:space="preserve">"Drew." She turned her head on the pillow to look at him. "I'm a </w:t>
      </w:r>
      <w:r>
        <w:rPr>
          <w:i/>
        </w:rPr>
        <w:t>Lover.</w:t>
      </w:r>
      <w:r>
        <w:t>"</w:t>
      </w:r>
    </w:p>
    <w:p>
      <w:r>
        <w:t>"Yeah," he said again, watching her work it out.</w:t>
      </w:r>
    </w:p>
    <w:p>
      <w:r>
        <w:t xml:space="preserve">"That is a very serious tier, Drew. There is </w:t>
      </w:r>
      <w:r>
        <w:rPr>
          <w:i/>
        </w:rPr>
        <w:t>one more above that.</w:t>
      </w:r>
      <w:r>
        <w:t>"</w:t>
      </w:r>
    </w:p>
    <w:p>
      <w:r>
        <w:t>"I'm aware," Drew said.</w:t>
      </w:r>
    </w:p>
    <w:p>
      <w:r>
        <w:t>"</w:t>
      </w:r>
      <w:r>
        <w:rPr>
          <w:i/>
        </w:rPr>
        <w:t>Drew.</w:t>
      </w:r>
      <w:r>
        <w:t>"</w:t>
      </w:r>
    </w:p>
    <w:p>
      <w:r>
        <w:t>He flopped down onto his back next to her, breathing hard. Mira, after a moment of looking at the panel and at her own come-streaked stomach with approximately equal interest, reached over to the chair where her sleep-shirt had not landed, grabbed the corner of the spare blanket folded there, wiped herself off, and tossed the blanket on the floor with the rest of the laundry the night had generated.</w:t>
      </w:r>
    </w:p>
    <w:p>
      <w:r>
        <w:t>She rolled toward him and tucked herself against his ribs.</w:t>
      </w:r>
    </w:p>
    <w:p>
      <w:r>
        <w:t xml:space="preserve">The panel, which had been busy, dimmed itself politely the rest of the way and went, on its own initiative, quiet. The OPINION readout, which had been </w:t>
      </w:r>
      <w:r>
        <w:rPr>
          <w:i/>
        </w:rPr>
        <w:t>Handsome Savior</w:t>
      </w:r>
      <w:r>
        <w:t xml:space="preserve"> yesterday, had rewritten itself at some point during the proceedings into a single soft amber word.</w:t>
      </w:r>
    </w:p>
    <w:p>
      <w:r>
        <w:t xml:space="preserve">OPINION OF DREW </w:t>
      </w:r>
      <w:r>
        <w:rPr>
          <w:i/>
        </w:rPr>
        <w:t>Mine.</w:t>
      </w:r>
    </w:p>
    <w:p>
      <w:r>
        <w:t>Drew read it, then set it onto the pile of things he was going to think about later.</w:t>
      </w:r>
    </w:p>
    <w:p>
      <w:r>
        <w:t>"Drew."</w:t>
      </w:r>
    </w:p>
    <w:p>
      <w:r>
        <w:t>"Yeah," he said to the rafters.</w:t>
      </w:r>
    </w:p>
    <w:p>
      <w:r>
        <w:t>She was quiet for a beat, breathing into his ribs. He could feel her thinking against his side, gone briefly still and focused while she organized a sentence.</w:t>
      </w:r>
    </w:p>
    <w:p>
      <w:r>
        <w:t>"I know you cheesed the system."</w:t>
      </w:r>
    </w:p>
    <w:p>
      <w:r>
        <w:t>He turned his head and looked down at the top of her head. Her hair was a small black disaster against the pale skin of his shoulder. He waited for the rest of it.</w:t>
      </w:r>
    </w:p>
    <w:p>
      <w:r>
        <w:t>"I clocked it the second the second bouquet came out of the inventory," she said, conversationally, as if she were telling him what the weather had been like in town that afternoon. "And I wanted you to know I clocked it. Because the system has me clock it. Mom said the system gets sad when nobody notices the cheese. So I'm noticing."</w:t>
      </w:r>
    </w:p>
    <w:p>
      <w:r>
        <w:t>He was smiling at the rafters.</w:t>
      </w:r>
    </w:p>
    <w:p>
      <w:r>
        <w:t>"Are you mad about it?" he asked.</w:t>
      </w:r>
    </w:p>
    <w:p>
      <w:r>
        <w:t>"Hm?" She tipped her head up to look at him, eyes still soft.</w:t>
      </w:r>
    </w:p>
    <w:p>
      <w:r>
        <w:t>"The cheese. Are you mad."</w:t>
      </w:r>
    </w:p>
    <w:p>
      <w:r>
        <w:t>She thought about this for a half-beat, with her cheek warm against his ribs.</w:t>
      </w:r>
    </w:p>
    <w:p>
      <w:r>
        <w:t xml:space="preserve">"No?" She said it as a small puzzled question, the way she had said </w:t>
      </w:r>
      <w:r>
        <w:rPr>
          <w:i/>
        </w:rPr>
        <w:t>Drew, am I supposed to be more bothered</w:t>
      </w:r>
      <w:r>
        <w:t xml:space="preserve"> on the deck the day before. "The system says we're square. I feel square. I think we're square."</w:t>
      </w:r>
    </w:p>
    <w:p>
      <w:r>
        <w:t>"Noted," Drew said.</w:t>
      </w:r>
    </w:p>
    <w:p>
      <w:r>
        <w:t>"The flowers were also genuinely excellent flowers, Drew." She fished one of the little white star-shaped ones out of the sheet between them and held it up between two fingers, inspecting it in the moonlight. "You twined grass into them again. That's a high-affinity gift modifier. The grass."</w:t>
      </w:r>
    </w:p>
    <w:p>
      <w:r>
        <w:t>"I didn't know there was a modifier."</w:t>
      </w:r>
    </w:p>
    <w:p>
      <w:r>
        <w:t>"Mhm. There's a modifier."</w:t>
      </w:r>
    </w:p>
    <w:p>
      <w:r>
        <w:t>He took the white star one out of her hand and tucked it behind one of her pointed ears. The number on her panel ticked up one. The portrait at the corner of his vision touched its drawn-on ear and looked, briefly, struck.</w:t>
      </w:r>
    </w:p>
    <w:p>
      <w:r>
        <w:t>"Mira."</w:t>
      </w:r>
    </w:p>
    <w:p>
      <w:r>
        <w:t>"Yeah?" she said, against his ribs.</w:t>
      </w:r>
    </w:p>
    <w:p>
      <w:r>
        <w:t>"You're going to be all right."</w:t>
      </w:r>
    </w:p>
    <w:p>
      <w:r>
        <w:t xml:space="preserve">"I know," she said, and the </w:t>
      </w:r>
      <w:r>
        <w:rPr>
          <w:i/>
        </w:rPr>
        <w:t>I know</w:t>
      </w:r>
      <w:r>
        <w:t xml:space="preserve"> was the same </w:t>
      </w:r>
      <w:r>
        <w:rPr>
          <w:i/>
        </w:rPr>
        <w:t>I know</w:t>
      </w:r>
      <w:r>
        <w:t xml:space="preserve"> she had used at the back door yesterday afternoon when he had told her he would be back for dinner, a thing she said because the system gave her the line for it, and which Drew, lying in the dark with her warm against his ribs and her short black hair stuck up at the back, was choosing to take at face value.</w:t>
      </w:r>
    </w:p>
    <w:p>
      <w:r>
        <w:t>Drew lay in the dark with the smell of crushed wildflowers in his hair and a half-elf woman warm against his side and a panel going dimly and patiently in the corner of his vision, and he thought, for the first time since the squall, that he was probably going to be all right.</w:t>
      </w:r>
    </w:p>
    <w:p>
      <w:r>
        <w:t>He was also going to be buying a great many more flowers before this was done.</w:t>
      </w:r>
    </w:p>
    <w:p>
      <w:r>
        <w:t>He kissed the top of Mira's head, between her two warm pointed ears.</w:t>
      </w:r>
    </w:p>
    <w:p>
      <w:r>
        <w:t>"Night, Mira," he said.</w:t>
      </w:r>
    </w:p>
    <w:p>
      <w:r>
        <w:t xml:space="preserve">She mumbled something into his ribs that might have been </w:t>
      </w:r>
      <w:r>
        <w:rPr>
          <w:i/>
        </w:rPr>
        <w:t>menace</w:t>
      </w:r>
      <w:r>
        <w:t xml:space="preserve"> and was asleep before she finished it.</w:t>
      </w:r>
    </w:p>
    <w:p>
      <w:r>
        <w:t>Drew closed his eyes, and the panel stayed quiet. Outside, the creek kept running and the village kept sleeping, and somewhere in whatever passed for its ledger, the system made a small satisfied note and turned the page.</w:t>
      </w:r>
    </w:p>
    <w:p>
      <w:r>
        <w:t>Drew, in the dark, smiled. He really did need to start on that boathouse, but first, in the morning, he was going to have to apologize for the flowers on the floor.</w:t>
      </w:r>
    </w:p>
    <w:p>
      <w:r>
        <w:br w:type="page"/>
      </w:r>
    </w:p>
    <w:p>
      <w:pPr>
        <w:pStyle w:val="Heading1"/>
      </w:pPr>
      <w:r>
        <w:t>Chapter 7: Maintenance</w:t>
      </w:r>
    </w:p>
    <w:p>
      <w:r>
        <w:t>He woke up sweating again.</w:t>
      </w:r>
    </w:p>
    <w:p>
      <w:r>
        <w:t>He lay on his back in the nest of quilts and listened to his own pulse for a while. Banjo was once again load-bearing in the architecture of the floor, and he was unbothered. Drew tried to remember the dream. There had been something about water, maybe, a voice he almost recognized, someone calling his name from the other side of a door he could not find. He couldn't remember any more than that, couldn't even remember enough of it to know what was supposed to be missing. By the time the early light started turning the rafters from black to charcoal, the dream had dissolved into the kind of nothing that was almost worse than something. The sweat on his temples was real, and the rest had simply not survived him waking up.</w:t>
      </w:r>
    </w:p>
    <w:p>
      <w:r>
        <w:t>"Yeah," Drew said quietly, to the ceiling. "Sure. Cool. Great."</w:t>
      </w:r>
    </w:p>
    <w:p>
      <w:r>
        <w:t>Banjo, in his sleep, sighed agreement.</w:t>
      </w:r>
    </w:p>
    <w:p>
      <w:r>
        <w:t>Mira came down the stairs at first light with her hair flattened on the same side it had been flattened yesterday, which Drew was starting to find very specifically charming. She was carrying a wooden tray. The tray contained the entire output of a small farm.</w:t>
      </w:r>
    </w:p>
    <w:p>
      <w:r>
        <w:t>"How many people are we feeding?" Drew asked, sitting up in the quilts.</w:t>
      </w:r>
    </w:p>
    <w:p>
      <w:r>
        <w:t>"Two," Mira said.</w:t>
      </w:r>
    </w:p>
    <w:p>
      <w:r>
        <w:t>"Mira, this is — there's, like, an entire pig on this tray."</w:t>
      </w:r>
    </w:p>
    <w:p>
      <w:r>
        <w:t>"It's a small pig. Anyway it's been cured, it's mostly bacon, it doesn't count as a whole pig." She set the tray down on the round table in the back of the shop and crossed her arms. "Eat. Sit. Eat."</w:t>
      </w:r>
    </w:p>
    <w:p>
      <w:r>
        <w:t>He sat down to a tray that held bacon, a wedge of the lemon-sharp cheese from the day before alongside a softer pale cheese he hadn't seen yet, fresh warm bread, butter that looked like it had been churned that morning, poached eggs in a small ceramic dish swimming in something herbed and golden, a bowl of glossy purple berries with stems still on, the coffee-thing in a clay pot with its own heat-stone underneath, and a small jar of honey with the comb still in it.</w:t>
      </w:r>
    </w:p>
    <w:p>
      <w:r>
        <w:t>Drew picked up a piece of bacon and ate it, and it was, immediately, the best piece of bacon he had eaten in his life. He picked up another and ate that one too. The ratio of eaten-bacon to remaining-bacon began to shift in his favor.</w:t>
      </w:r>
    </w:p>
    <w:p>
      <w:r>
        <w:t>He had a piece of bacon in his hand and was working his way along it, focused, having not eaten anything resembling cured pork in three weeks.</w:t>
      </w:r>
    </w:p>
    <w:p>
      <w:r>
        <w:t>"Mira," he said, around the bacon, "where does all of this come from."</w:t>
      </w:r>
    </w:p>
    <w:p>
      <w:r>
        <w:t>"What do you mean?" She had pulled up the chair across from him and was tearing a corner off the bread.</w:t>
      </w:r>
    </w:p>
    <w:p>
      <w:r>
        <w:t>"You — Mira, where do you get groceries. There's no grocery store. There's no truck out back unloading milk. Where does the bacon come from."</w:t>
      </w:r>
    </w:p>
    <w:p>
      <w:r>
        <w:t>"Pip cures her own. Hazel keeps chickens. Vesha's family has a dairy. The bread's mine, I bake every other day. The berries are from the path north, they grow wild, you basically trip over them. The honey's the Vey orchard." She gave him a small innocent look over the bread. "Did you think a magical kitchen pantry was filling itself."</w:t>
      </w:r>
    </w:p>
    <w:p>
      <w:r>
        <w:t>"That is exactly what I thought," Drew said.</w:t>
      </w:r>
    </w:p>
    <w:p>
      <w:r>
        <w:t>"That's adorable," she said, around her bread.</w:t>
      </w:r>
    </w:p>
    <w:p>
      <w:r>
        <w:t>"You went and got all of this."</w:t>
      </w:r>
    </w:p>
    <w:p>
      <w:r>
        <w:t>"I went out and got the parts I didn't have, very early, while you were sleeping," she said, buttering the bread. "I left a list of trades on the noticeboard. Branwen told me to feed you well today because you have a busy schedule. Apparently."</w:t>
      </w:r>
    </w:p>
    <w:p>
      <w:r>
        <w:t>"Branwen said that," Drew said.</w:t>
      </w:r>
    </w:p>
    <w:p>
      <w:r>
        <w:t>"Branwen said that," Mira confirmed. "And Lyselle sent word she expects you, by the way, at her house, sometime this morning. Eat. Don't talk. There are eggs."</w:t>
      </w:r>
    </w:p>
    <w:p>
      <w:r>
        <w:t>He ate. He drank the coffee-thing, which was now eighty-five percent like coffee, the missing fifteen percent flavor having become a thing he was prepared to miss when he eventually went without it. Banjo, who had wandered over and discovered the bacon situation, was being given small carefully-rationed strips by Mira from her own plate, who had figured out the dog within forty seconds of meeting him yesterday and had not, since, missed an opportunity to court him. Banjo was hers now in a deep structural sense. Drew chose not to mind it.</w:t>
      </w:r>
    </w:p>
    <w:p>
      <w:r>
        <w:t>While he ate, he remembered something.</w:t>
      </w:r>
    </w:p>
    <w:p>
      <w:r>
        <w:t>He set down his fork. He went over to where his canvas sack was hanging on a peg by the door, fished around in it, and came back with the larger of yesterday's chubchirps, the one he had saved when, halfway through that third bouquet, the affection-per-gift returns had started to flatten out and he had clocked it. He set the chubchirp on the table beside Mira's plate.</w:t>
      </w:r>
    </w:p>
    <w:p>
      <w:r>
        <w:t>"For you," he said.</w:t>
      </w:r>
    </w:p>
    <w:p>
      <w:r>
        <w:t>Mira looked at the chubchirp. She looked at him.</w:t>
      </w:r>
    </w:p>
    <w:p>
      <w:r>
        <w:t>"You fed me. I caught you a fish. Square."</w:t>
      </w:r>
    </w:p>
    <w:p>
      <w:r>
        <w:t>The number on her panel, which had been parked at 48 since last night, ticked up to 53, then 55. The portrait at the corner of his vision was already beaming, with both little hands clasped at her cartoon chest.</w:t>
      </w:r>
    </w:p>
    <w:p>
      <w:r>
        <w:t>"Huh," Drew said, watching it.</w:t>
      </w:r>
    </w:p>
    <w:p>
      <w:r>
        <w:t>"What?" Mira said.</w:t>
      </w:r>
    </w:p>
    <w:p>
      <w:r>
        <w:t>"It's working again. Yesterday I tried for a third gift on the bouquet run and the third one barely moved. That one just gave me seven points off a single fish."</w:t>
      </w:r>
    </w:p>
    <w:p>
      <w:r>
        <w:t>"Oh, the daily cap." She said it the way she said everything, like she was telling him about the weather. "Yeah. Resets at sunrise."</w:t>
      </w:r>
    </w:p>
    <w:p>
      <w:r>
        <w:t>"Daily cap."</w:t>
      </w:r>
    </w:p>
    <w:p>
      <w:r>
        <w:t>"You can only push affection so far in any one day with gifts, otherwise you'd just throw bread at me until I married you. The system's not stupid. New day, new bandwidth. You're back at full." She picked up the chubchirp by the gills, held it out at arm's length to admire it, and set it carefully aside on the corner of the table. "This is, by the way, an extremely thoughtful gift."</w:t>
      </w:r>
    </w:p>
    <w:p>
      <w:r>
        <w:t>"It's a fish, Mira," Drew said.</w:t>
      </w:r>
    </w:p>
    <w:p>
      <w:r>
        <w:t>"You saved it, Drew." She set the chubchirp down. "You caught it, you saved it, you walked back here with it, and you gave it to me at breakfast like a normal person. I'm an Angler. We love fish. It's the love language."</w:t>
      </w:r>
    </w:p>
    <w:p>
      <w:r>
        <w:t>"Mira. It's a fish."</w:t>
      </w:r>
    </w:p>
    <w:p>
      <w:r>
        <w:t>"It's a fish," she agreed, with some dignity.</w:t>
      </w:r>
    </w:p>
    <w:p>
      <w:r>
        <w:t xml:space="preserve">The number ticked from 55 to 58. The </w:t>
      </w:r>
      <w:r>
        <w:rPr>
          <w:i/>
        </w:rPr>
        <w:t>Tier: Colleague</w:t>
      </w:r>
      <w:r>
        <w:t xml:space="preserve"> under it shimmered, gave its little dissolve, and </w:t>
      </w:r>
      <w:r>
        <w:rPr>
          <w:i/>
        </w:rPr>
        <w:t>Tier: Companion</w:t>
      </w:r>
      <w:r>
        <w:t xml:space="preserve"> slid into place beneath. The locked AROUSAL readout, which had been the last black bar on her panel, unlocked. It filled in from black to a soft warm pink. Underneath, in muted text:</w:t>
      </w:r>
    </w:p>
    <w:p>
      <w:r>
        <w:t>AROUSAL: Fond — 12</w:t>
      </w:r>
    </w:p>
    <w:p>
      <w:r>
        <w:t>"Mira," Drew said, slowly. "Companion."</w:t>
      </w:r>
    </w:p>
    <w:p>
      <w:r>
        <w:t>"Yes." She did a small punch of the air. "Yes. Drew. Yes. This is — this is great, this is, oh, you have unlocked Arousal, haven't you, are you very embarrassed by it being unlocked, is your face going red, show me your face."</w:t>
      </w:r>
    </w:p>
    <w:p>
      <w:r>
        <w:t>"My face is fine, Mira," Drew said.</w:t>
      </w:r>
    </w:p>
    <w:p>
      <w:r>
        <w:t>"Your face is a little red," she said, leaning across the table to peer at him.</w:t>
      </w:r>
    </w:p>
    <w:p>
      <w:r>
        <w:t xml:space="preserve">"My face is </w:t>
      </w:r>
      <w:r>
        <w:rPr>
          <w:i/>
        </w:rPr>
        <w:t>not.</w:t>
      </w:r>
      <w:r>
        <w:t>"</w:t>
      </w:r>
    </w:p>
    <w:p>
      <w:r>
        <w:t>"Drew Halloran," she said, settling back, "your face is a darling color."</w:t>
      </w:r>
    </w:p>
    <w:p>
      <w:r>
        <w:t xml:space="preserve">She came around the table, leaned down, and kissed him briefly and softly on the right cheek, near the corner of his mouth. She smelled like warm bread. The number on the panel ticked from 58 to 61. The AROUSAL readout, doing whatever it was now doing, shifted from </w:t>
      </w:r>
      <w:r>
        <w:rPr>
          <w:i/>
        </w:rPr>
        <w:t>Fond — 12</w:t>
      </w:r>
      <w:r>
        <w:t xml:space="preserve"> to </w:t>
      </w:r>
      <w:r>
        <w:rPr>
          <w:i/>
        </w:rPr>
        <w:t>Fond — 14</w:t>
      </w:r>
      <w:r>
        <w:t>, and the portrait at the corner of his vision had gone briefly pink again across her cartoon cheekbones.</w:t>
      </w:r>
    </w:p>
    <w:p>
      <w:r>
        <w:t>The AVAILABLE REQUESTS readout, which had been amber at Colleague, refreshed itself with a soft chime. Two of the existing entries grayed out as completed, and four new ones wrote themselves in underneath in muted text Drew read once and filed:</w:t>
      </w:r>
    </w:p>
    <w:p>
      <w:r>
        <w:t xml:space="preserve">AVAILABLE REQUESTS — </w:t>
      </w:r>
      <w:r>
        <w:rPr>
          <w:i/>
        </w:rPr>
        <w:t>Companion</w:t>
      </w:r>
      <w:r>
        <w:t xml:space="preserve"> Request: Have her hold your hand in public. Request: Have her sit in your lap by the fire. Request: Have her kiss you on the mouth. Request: Have her sleep in the same bed as you.</w:t>
      </w:r>
    </w:p>
    <w:p>
      <w:r>
        <w:t>She straightened up, looking very pleased with herself.</w:t>
      </w:r>
    </w:p>
    <w:p>
      <w:r>
        <w:t>"There," she said. "Companion-tier kiss. First milestone act of physical affection. Welcome to my second-most-trusted social tier."</w:t>
      </w:r>
    </w:p>
    <w:p>
      <w:r>
        <w:t>"What's the most-trusted?" Drew asked.</w:t>
      </w:r>
    </w:p>
    <w:p>
      <w:r>
        <w:t>"There's a picture of my grandma at the top of the next one," Mira said, beaming. "You'll meet her soon."</w:t>
      </w:r>
    </w:p>
    <w:p>
      <w:r>
        <w:t>Drew had not been expecting to be ambushed by a peck on the cheek before his eggs were finished. He rubbed the cheek with the back of his thumb. He decided, carefully, the way a man assesses his own life over a piece of warm bread, that he could get used to this.</w:t>
      </w:r>
    </w:p>
    <w:p>
      <w:r>
        <w:t>"You should go," Mira said, picking up his empty plate and stacking it on hers. "Lyselle is patient but she's not, like, infinitely patient, you know? She'll have set aside a chunk of her morning for you. Take Banjo. Bring her something. She likes pastries from Pip's. Stop by Pip's first. Tell Pip I sent you."</w:t>
      </w:r>
    </w:p>
    <w:p>
      <w:r>
        <w:t>He pushed the last bite of bread around his plate and did not pick it up.</w:t>
      </w:r>
    </w:p>
    <w:p>
      <w:r>
        <w:t>"Mira," he said. "Thank you. For breakfast."</w:t>
      </w:r>
    </w:p>
    <w:p>
      <w:r>
        <w:t>She reached over and stole the bread off his plate and ate it.</w:t>
      </w:r>
    </w:p>
    <w:p>
      <w:r>
        <w:t>"Mhm." She took a bite of the bread, chewing thoughtfully. "And the welcome-to-Companion?"</w:t>
      </w:r>
    </w:p>
    <w:p>
      <w:r>
        <w:t>"That too."</w:t>
      </w:r>
    </w:p>
    <w:p>
      <w:r>
        <w:t>"Mhm," she said again, satisfied.</w:t>
      </w:r>
    </w:p>
    <w:p>
      <w:r>
        <w:t>"Will I be back for dinner?" Drew asked.</w:t>
      </w:r>
    </w:p>
    <w:p>
      <w:r>
        <w:t>"Are you asking for permission or telling me your plans?" She raised an eyebrow at him over the bread.</w:t>
      </w:r>
    </w:p>
    <w:p>
      <w:r>
        <w:t>"Both."</w:t>
      </w:r>
    </w:p>
    <w:p>
      <w:r>
        <w:t>"Both is fine." She gave him a small grin over her stolen bread. "Yes. You'll be back for dinner."</w:t>
      </w:r>
    </w:p>
    <w:p>
      <w:r>
        <w:t>Pip's was a narrow shop two doors past the smithy, its windows full of dipped candles in soft wax-colors that smelled, on first opening of the door, like a place Drew's grandmother would have loved. The chandler herself was a short sharp gnome-blooded woman with her hair in a braid the size of a forearm. When Drew said Mira had sent him for pastries to bring to Lyselle, Pip lit up like one of her own candles, sold him a small box of honeyed buns for a copper, refused to take more, and packed an extra one in for Banjo before she sent him on his way.</w:t>
      </w:r>
    </w:p>
    <w:p>
      <w:r>
        <w:t>"You tell Mira I expect a full report at the next bath night," Pip called after him from the doorway, "and you tell Lyselle she's been rude about her correspondence, and you tell yourself you should breathe more."</w:t>
      </w:r>
    </w:p>
    <w:p>
      <w:r>
        <w:t>"I will tell all of that," Drew said.</w:t>
      </w:r>
    </w:p>
    <w:p>
      <w:r>
        <w:t>"Don't you skip the breathing part," Pip called.</w:t>
      </w:r>
    </w:p>
    <w:p>
      <w:r>
        <w:t>"I won't."</w:t>
      </w:r>
    </w:p>
    <w:p>
      <w:r>
        <w:t>"And come back, you," she said, pointing a small flour-dusted finger at him. "I want to look at you longer."</w:t>
      </w:r>
    </w:p>
    <w:p>
      <w:r>
        <w:t>Drew had not been looked at longer by anyone in a long time before this week. He made his retreat with the box of buns held in front of his chest like a small flat shield. Banjo, beside him, was already chewing on the bun Pip had pressed into his teeth at the door.</w:t>
      </w:r>
    </w:p>
    <w:p>
      <w:r>
        <w:t>Lyselle's green door opened before he could knock.</w:t>
      </w:r>
    </w:p>
    <w:p>
      <w:r>
        <w:t>"You're late," she said.</w:t>
      </w:r>
    </w:p>
    <w:p>
      <w:r>
        <w:t>"You said sometime this morning," Drew said.</w:t>
      </w:r>
    </w:p>
    <w:p>
      <w:r>
        <w:t xml:space="preserve">"I said </w:t>
      </w:r>
      <w:r>
        <w:rPr>
          <w:i/>
        </w:rPr>
        <w:t>early</w:t>
      </w:r>
      <w:r>
        <w:t xml:space="preserve"> this morning. I am being sarcastic about it. Come in. Don't track mud. Set the dog down by the hearth, he can have a biscuit." She held the door for him. Her eyes went to the box. "Are those Pip's buns?"</w:t>
      </w:r>
    </w:p>
    <w:p>
      <w:r>
        <w:t>"They are."</w:t>
      </w:r>
    </w:p>
    <w:p>
      <w:r>
        <w:t>"Bless you," Lyselle said. "Come in."</w:t>
      </w:r>
    </w:p>
    <w:p>
      <w:r>
        <w:t>The parlor was the same as it had been two days ago, except a different arrangement of throws on the chairs and a small fire going against the morning chill, and a teacup already set on the low table where Drew had sat last time. Lyselle was wearing a different green dress today, simpler than the one from the welcome-and-debrief, with her white braid hung over the same shoulder. She still did not look forty in any sense of the word that mapped to thirty-one-year-old Drew's prior experience of forty.</w:t>
      </w:r>
    </w:p>
    <w:p>
      <w:r>
        <w:t>She poured them both tea, then sat down across from him with a small, dry, expectant expression that suggested she was perfectly aware of why he was there and was prepared to make him work for whatever he was after.</w:t>
      </w:r>
    </w:p>
    <w:p>
      <w:r>
        <w:t xml:space="preserve">"All right," Lyselle said. "Mira sent word ahead that you have decided to </w:t>
      </w:r>
      <w:r>
        <w:rPr>
          <w:i/>
        </w:rPr>
        <w:t>grind</w:t>
      </w:r>
      <w:r>
        <w:t xml:space="preserve"> me, which is the term she used. Should I be flattered or alarmed?"</w:t>
      </w:r>
    </w:p>
    <w:p>
      <w:r>
        <w:t>"Flattered," Drew said. "Mostly."</w:t>
      </w:r>
    </w:p>
    <w:p>
      <w:r>
        <w:t>"And the mostly?"</w:t>
      </w:r>
    </w:p>
    <w:p>
      <w:r>
        <w:t>"I have questions. Mira said the higher our affection got, the more questions you were likely to answer."</w:t>
      </w:r>
    </w:p>
    <w:p>
      <w:r>
        <w:t>"Mira is essentially correct, although she has framed it like an extortion racket, which is also accurate." Lyselle took a slow sip of her tea. "Drink your tea."</w:t>
      </w:r>
    </w:p>
    <w:p>
      <w:r>
        <w:t>He drank his tea.</w:t>
      </w:r>
    </w:p>
    <w:p>
      <w:r>
        <w:t>"You may ask me three questions today, Drew." She set her cup down on the saucer with a precise small click. "Not because the system limits you, since it would let you ask me hundreds, but because I have been the elder of this village for two hundred and forty years, and there are three answers I am willing to give in a single morning, and I would like you to think about which three before you start firing them. The other things you ask me about, I will tell you whether I'll answer. If I will, you'll get those answers as we get to know each other, in the language Mira likes to use. Yes?"</w:t>
      </w:r>
    </w:p>
    <w:p>
      <w:r>
        <w:t>"Yes," Drew said.</w:t>
      </w:r>
    </w:p>
    <w:p>
      <w:r>
        <w:t>"Excellent. Begin whenever."</w:t>
      </w:r>
    </w:p>
    <w:p>
      <w:r>
        <w:t>He did not begin. He sat for a beat and looked at her, at the steady, unsurprised set of her eyes, at the long pale fingers curled around her teacup, at how the firelight set her hair into a soft shifting white he had not seen on a person before. He had, somewhere on the walk over, decided to lead with the smallest question. The smallest question, he had learned in nine years of selling parts to dairy farmers, was usually the one that opened the most doors.</w:t>
      </w:r>
    </w:p>
    <w:p>
      <w:r>
        <w:t>"Where are you from?" he asked.</w:t>
      </w:r>
    </w:p>
    <w:p>
      <w:r>
        <w:t>"I beg your pardon," Lyselle said.</w:t>
      </w:r>
    </w:p>
    <w:p>
      <w:r>
        <w:t>"Originally. Where are you from?"</w:t>
      </w:r>
    </w:p>
    <w:p>
      <w:r>
        <w:t>She set her teacup down. The expression on her face did not exactly change, but something inside it adjusted by a small amount.</w:t>
      </w:r>
    </w:p>
    <w:p>
      <w:r>
        <w:t>"That is a generous first question," she said.</w:t>
      </w:r>
    </w:p>
    <w:p>
      <w:r>
        <w:t>"You said I had three."</w:t>
      </w:r>
    </w:p>
    <w:p>
      <w:r>
        <w:t>"You did not have to spend the first one on me." She tilted her head. "Most people don't."</w:t>
      </w:r>
    </w:p>
    <w:p>
      <w:r>
        <w:t>"I'm not most people."</w:t>
      </w:r>
    </w:p>
    <w:p>
      <w:r>
        <w:t>"Demonstrably." She gave him a long, considering look.</w:t>
      </w:r>
    </w:p>
    <w:p>
      <w:r>
        <w:t>She thought for a long moment. The portrait at the corner of his vision, a fairly austere line drawing of her in clean ink, fewer flourishes than Mira's, had gone watchful, with one small line drawn between its drawn-on brows.</w:t>
      </w:r>
    </w:p>
    <w:p>
      <w:r>
        <w:t>LYSELLE GREENWILLOW Race: Elf | Age: ??? | Class: Elder / Diplomat / Several Others</w:t>
      </w:r>
    </w:p>
    <w:p>
      <w:r>
        <w:t>AFFECTION ▮▮▮▯▯▯▯▯▯▯ 22 / 100 Tier: Acquaintance</w:t>
      </w:r>
    </w:p>
    <w:p>
      <w:r>
        <w:t>MOOD — Curious — 41 OPINION — [LOCKED] AROUSAL — [LOCKED] AVAILABLE REQUESTS — [LOCKED]</w:t>
      </w:r>
    </w:p>
    <w:p>
      <w:r>
        <w:t>"I wasn't born here," Lyselle said, finally. "I came up in a village three stops down the river. Coldmere, if you ever see it on a map, which you won't. I lived there until I was a hundred and thirty, which is when their elder passed and the system flagged me to come north and take over here. The elder before me in Mireval was a woman named Aren. She trained me for forty years before she passed from being elder too long, which is a thing that can happen to elders. Since then I have been the elder, alone, for two hundred and forty years, which is longer than is strictly fair to me." She gave him a small dry smile. "That is more answer than I usually give to that question. You may consider it a starting bonus on having asked it sweetly. Question two, when you have one."</w:t>
      </w:r>
    </w:p>
    <w:p>
      <w:r>
        <w:t>He had to take a second to recover from the question one.</w:t>
      </w:r>
    </w:p>
    <w:p>
      <w:r>
        <w:t xml:space="preserve">The number on her panel, while she had been answering, had ticked from 22 to 31. The MOOD line, </w:t>
      </w:r>
      <w:r>
        <w:rPr>
          <w:i/>
        </w:rPr>
        <w:t>Curious — 41</w:t>
      </w:r>
      <w:r>
        <w:t xml:space="preserve">, had shifted to </w:t>
      </w:r>
      <w:r>
        <w:rPr>
          <w:i/>
        </w:rPr>
        <w:t>Curious — 56</w:t>
      </w:r>
      <w:r>
        <w:t>. The portrait was still watchful, but the small line between its brows had relaxed.</w:t>
      </w:r>
    </w:p>
    <w:p>
      <w:r>
        <w:t>"Lyselle," Drew said. "I'm sorry. About Aren."</w:t>
      </w:r>
    </w:p>
    <w:p>
      <w:r>
        <w:t>"I have had two centuries to be sad about her. I am, mostly, no longer sad. She was a good teacher and a good elder and I miss her in the small administrative ways more than the large emotional ones, which is, I think, what she would have wanted." She waved off his sympathy with one long pale hand. "Don't apologize for asking. Ask the next one."</w:t>
      </w:r>
    </w:p>
    <w:p>
      <w:r>
        <w:t>He thought.</w:t>
      </w:r>
    </w:p>
    <w:p>
      <w:r>
        <w:t xml:space="preserve">The obvious questions waited in line in his head: </w:t>
      </w:r>
      <w:r>
        <w:rPr>
          <w:i/>
        </w:rPr>
        <w:t>who built this world</w:t>
      </w:r>
      <w:r>
        <w:t xml:space="preserve">, </w:t>
      </w:r>
      <w:r>
        <w:rPr>
          <w:i/>
        </w:rPr>
        <w:t>why me</w:t>
      </w:r>
      <w:r>
        <w:t xml:space="preserve">, </w:t>
      </w:r>
      <w:r>
        <w:rPr>
          <w:i/>
        </w:rPr>
        <w:t>what does Mira know that she's not telling me</w:t>
      </w:r>
      <w:r>
        <w:t xml:space="preserve">, and the dream one, </w:t>
      </w:r>
      <w:r>
        <w:rPr>
          <w:i/>
        </w:rPr>
        <w:t>what did you mean when you said the system files orientation into dreams, because I keep waking up sweating and I can't remember a thing.</w:t>
      </w:r>
    </w:p>
    <w:p>
      <w:r>
        <w:t>He chose, after a moment, the question he thought she could answer.</w:t>
      </w:r>
    </w:p>
    <w:p>
      <w:r>
        <w:t>"What's the shape of this world?" he asked.</w:t>
      </w:r>
    </w:p>
    <w:p>
      <w:r>
        <w:t>"The shape."</w:t>
      </w:r>
    </w:p>
    <w:p>
      <w:r>
        <w:t>"Geographically. Where am I. How big is it. What's beyond the village."</w:t>
      </w:r>
    </w:p>
    <w:p>
      <w:r>
        <w:t>"Ah." She leaned back in her chair, settling in. She thought about how to start, took a teacherly breath, and started.</w:t>
      </w:r>
    </w:p>
    <w:p>
      <w:r>
        <w:t>"Picture a ring. A long narrow ring of villages set along a river that runs in a slow circle. Ten villages, give or take a few that have been folded into other ones over the centuries. Mireval is one of them. The others, in order along the river going south, are Bekkesfen, Otterwell, Coldmere, the Twin Ralses, which count as one, Linnow, the Reeve, Saltarrow, and the village that doesn't have a name and we just call the Drift. Then back around to us. Every village is its own small heaven, more or less, with its own lakes, specialties, and denizens. Some take protagonists more often than others. Some, like ours, take them rarely."</w:t>
      </w:r>
    </w:p>
    <w:p>
      <w:r>
        <w:t>"Ten villages," Drew repeated.</w:t>
      </w:r>
    </w:p>
    <w:p>
      <w:r>
        <w:t>"Roughly ten."</w:t>
      </w:r>
    </w:p>
    <w:p>
      <w:r>
        <w:t>"That's it. That's the world."</w:t>
      </w:r>
    </w:p>
    <w:p>
      <w:r>
        <w:t>"That's it," she said. "That's the world."</w:t>
      </w:r>
    </w:p>
    <w:p>
      <w:r>
        <w:t>He set his teacup down without drinking from it.</w:t>
      </w:r>
    </w:p>
    <w:p>
      <w:r>
        <w:t>"Lyselle," he said. "What happens if you walk out. Past the villages. North, away from the ring."</w:t>
      </w:r>
    </w:p>
    <w:p>
      <w:r>
        <w:t>"You walk for a day," she said, "and the next day you find yourself walking back into the ring from the south. The world loops. You can't leave. You can travel between the villages along the river, which most travelers do. Pip went to Otterwell once, on her own, before I knew her. She came back disappointed. Otterwell, she said, is fine."</w:t>
      </w:r>
    </w:p>
    <w:p>
      <w:r>
        <w:t>"You're telling me this is a closed system."</w:t>
      </w:r>
    </w:p>
    <w:p>
      <w:r>
        <w:t>"I'm telling you," she said, setting her cup down, "it's a closed garden. The distinction matters."</w:t>
      </w:r>
    </w:p>
    <w:p>
      <w:r>
        <w:t>"Why does the distinction matter?"</w:t>
      </w:r>
    </w:p>
    <w:p>
      <w:r>
        <w:t>"Because gardens have gardeners." She held his eye over the rim of her cup. "That's question three, by the way."</w:t>
      </w:r>
    </w:p>
    <w:p>
      <w:r>
        <w:t>He sat back in the chair. "That's not — I haven't asked yet."</w:t>
      </w:r>
    </w:p>
    <w:p>
      <w:r>
        <w:t xml:space="preserve">"You're about to. You have a face that's about to. I am foreshortening your morning." She set the cup down. "The answer to your third question, which is </w:t>
      </w:r>
      <w:r>
        <w:rPr>
          <w:i/>
        </w:rPr>
        <w:t>who runs this place</w:t>
      </w:r>
      <w:r>
        <w:t xml:space="preserve">, is that I do not know, but I am reasonably sure it is somebody. The garden is too well-kept to be wild. Useful things grow here, inconvenient ones do not. The weather is, as you have probably noticed, theatrical rather than dangerous. The fish reset, the trees reset, and the bread does not go moldy. The pickled trout in my pantry has been pickled for forty years, and last week I served it at a council dinner, and it was, to the surprise of no one, perfect. This is a place that has been </w:t>
      </w:r>
      <w:r>
        <w:rPr>
          <w:i/>
        </w:rPr>
        <w:t>designed</w:t>
      </w:r>
      <w:r>
        <w:t xml:space="preserve">, Drew, and a designer who keeps to themselves is still a designer. I do not know who they are. I have written letters to elders in nine of the other ten villages, in correspondence going back two hundred years, and none of those elders know either. We do, however, all agree, that </w:t>
      </w:r>
      <w:r>
        <w:rPr>
          <w:i/>
        </w:rPr>
        <w:t>somebody</w:t>
      </w:r>
      <w:r>
        <w:t xml:space="preserve"> does."</w:t>
      </w:r>
    </w:p>
    <w:p>
      <w:r>
        <w:t>"And you've never met them," Drew said.</w:t>
      </w:r>
    </w:p>
    <w:p>
      <w:r>
        <w:t>"None of us has. None of the protagonists who reached high enough levels to ask the question with any force has, either. None of them has come back through the Drift and told us, none has sent a letter that told us, and most of them, I would guess, simply found out that the question is bigger than they had time for, and decided, like I did, to live in the garden instead of digging at it."</w:t>
      </w:r>
    </w:p>
    <w:p>
      <w:r>
        <w:t xml:space="preserve">"Lyselle," he said. "You said </w:t>
      </w:r>
      <w:r>
        <w:rPr>
          <w:i/>
        </w:rPr>
        <w:t>protagonists.</w:t>
      </w:r>
      <w:r>
        <w:t>"</w:t>
      </w:r>
    </w:p>
    <w:p>
      <w:r>
        <w:t>"Yes," she said.</w:t>
      </w:r>
    </w:p>
    <w:p>
      <w:r>
        <w:t>"In other villages. That have, you said, gotten one."</w:t>
      </w:r>
    </w:p>
    <w:p>
      <w:r>
        <w:t>She refolded her hands around her cup. The tea was steaming up between them in a thin ribbon.</w:t>
      </w:r>
    </w:p>
    <w:p>
      <w:r>
        <w:t>She nodded once.</w:t>
      </w:r>
    </w:p>
    <w:p>
      <w:r>
        <w:t>"Yes. I have been writing to elders who have had protagonists, for two hundred years, to ask them what their protagonists found out. None of them has returned with usable knowledge. Most of them are still in their villages, settled, with families, having decided either that the question doesn't matter or that they prefer not to know. A handful, a very small handful, went looking and went past where letters could follow them. Those ones, the elders write to me about, every now and then, when something happens. The something happens rarely. None of it is clear. I am, in summary, telling you what I have spent my correspondence career learning, which is that the question you most want answered cannot be answered from inside this garden by talking to other people inside the garden." She picked up the teapot. "That, Drew, is your three. I'm refilling your tea."</w:t>
      </w:r>
    </w:p>
    <w:p>
      <w:r>
        <w:t>She refilled his tea. He let her.</w:t>
      </w:r>
    </w:p>
    <w:p>
      <w:r>
        <w:t>The number on her panel had ticked from 31 to 47.</w:t>
      </w:r>
    </w:p>
    <w:p>
      <w:r>
        <w:t>He sat for a long time with the cup and didn't drink it. Banjo had relocated to the rug in front of the fire and was lying on his side in a posture of complete ideological commitment to comfort. Outside, somewhere up the lane, Pip's bell had rung the third bell.</w:t>
      </w:r>
    </w:p>
    <w:p>
      <w:r>
        <w:t>"Lyselle," Drew said, "question, but a small one, not one of the three. Or, I don't know. Maybe one of tomorrow's three."</w:t>
      </w:r>
    </w:p>
    <w:p>
      <w:r>
        <w:t>"Banked. Go ahead."</w:t>
      </w:r>
    </w:p>
    <w:p>
      <w:r>
        <w:t xml:space="preserve">"You said this is </w:t>
      </w:r>
      <w:r>
        <w:rPr>
          <w:i/>
        </w:rPr>
        <w:t>a heaven.</w:t>
      </w:r>
      <w:r>
        <w:t>" Drew set his cup down. "A heaven. With the indefinite article."</w:t>
      </w:r>
    </w:p>
    <w:p>
      <w:r>
        <w:t>"I did," Lyselle said.</w:t>
      </w:r>
    </w:p>
    <w:p>
      <w:r>
        <w:t>"The point of all this. If somebody designed it. Why."</w:t>
      </w:r>
    </w:p>
    <w:p>
      <w:r>
        <w:t>She watched him for a long beat over the rim of her cup.</w:t>
      </w:r>
    </w:p>
    <w:p>
      <w:r>
        <w:t>"Are you sure you want to spend question four on this, Drew?"</w:t>
      </w:r>
    </w:p>
    <w:p>
      <w:r>
        <w:t>"Yes."</w:t>
      </w:r>
    </w:p>
    <w:p>
      <w:r>
        <w:t>"I will tell you what I think and you may take it with the salt of being one elder's opinion in two hundred and forty years of correspondence." She set her cup aside, folded her hands in her lap, and held his eye. "I think the point is children. Specifically, your children. Specifically, the children that you, the Anglers, and the other classes of protagonist, have with the women you settle with, in the gardens you settle in. Those children grow, and when they grow, they populate other gardens. The gardens are stocked with denizens by the children of protagonists in earlier gardens. The whole thing is a long, slow propagation, and we are one of its middle stages. I am the daughter of a protagonist. Not a grandfather, not a great-great-something. My actual father. He passed through Coldmere before I was born, fathered me on a denizen there, and was gone before I was old enough to remember him. That is the rule, Drew, and I want you to hear it cleanly: every woman in this village had a protagonist for a father. Every single one. Aren and Mira included, along with Branwen, Hazel, Pip, Iri, Vesha, the Tessas, Ophelia. Every woman in every village in the ring. We are all, all of us, the daughters of men like you. And now we are denizens, and we are waiting for our own protagonists to give us our own daughters, who will be denizens of other heavens. The system is, in summary, agricultural. Or pastoral. Or familial. I have not picked the word that I like best for it."</w:t>
      </w:r>
    </w:p>
    <w:p>
      <w:r>
        <w:t>He did not say anything for a while.</w:t>
      </w:r>
    </w:p>
    <w:p>
      <w:r>
        <w:t>He was aware that the number on her panel had ticked from 47 to 53, which was a generous bump for a mostly-quiet response, and which he understood meant she was, on her own metric, glad that he was sitting with the answer rather than throwing it back at her.</w:t>
      </w:r>
    </w:p>
    <w:p>
      <w:r>
        <w:t>"Lyselle," he said, eventually, "that is — I have to say, that is a wild business model."</w:t>
      </w:r>
    </w:p>
    <w:p>
      <w:r>
        <w:t>"Mhm," she said.</w:t>
      </w:r>
    </w:p>
    <w:p>
      <w:r>
        <w:t>"That is something I would have said about the worst of my work clients."</w:t>
      </w:r>
    </w:p>
    <w:p>
      <w:r>
        <w:t xml:space="preserve">"I don't know what a </w:t>
      </w:r>
      <w:r>
        <w:rPr>
          <w:i/>
        </w:rPr>
        <w:t>work client</w:t>
      </w:r>
      <w:r>
        <w:t xml:space="preserve"> is," Lyselle said, "but I am taking that as a compliment from context."</w:t>
      </w:r>
    </w:p>
    <w:p>
      <w:r>
        <w:t>"It's a compliment," Drew said.</w:t>
      </w:r>
    </w:p>
    <w:p>
      <w:r>
        <w:t>"Thank you, dear."</w:t>
      </w:r>
    </w:p>
    <w:p>
      <w:r>
        <w:t>He leaned back in his chair. The fire popped in the hearth, and threw a small bright flake of itself at the slate, which Banjo, in his sleep, did not stir for.</w:t>
      </w:r>
    </w:p>
    <w:p>
      <w:r>
        <w:t>"And the women," Drew said.</w:t>
      </w:r>
    </w:p>
    <w:p>
      <w:r>
        <w:t>"Yes," Lyselle said.</w:t>
      </w:r>
    </w:p>
    <w:p>
      <w:r>
        <w:t>He let his eye go down the lane in his head, Mira at her shop, Branwen at her bench, Hazel in her garden, Pip at her candles, and the woman across from him in this room, and set them out, one at a time, in the air between him and her.</w:t>
      </w:r>
    </w:p>
    <w:p>
      <w:r>
        <w:t>"Mira. Branwen. Hazel. Pip. You."</w:t>
      </w:r>
    </w:p>
    <w:p>
      <w:r>
        <w:t>"Yes," she said again, evenly.</w:t>
      </w:r>
    </w:p>
    <w:p>
      <w:r>
        <w:t>"They're, in the system's design — they're sort of, they're set out for me. I'm meant to. We're meant to. They're a — they're a reward, aren't they."</w:t>
      </w:r>
    </w:p>
    <w:p>
      <w:r>
        <w:t xml:space="preserve">She made a small considering sound. "You are using the word </w:t>
      </w:r>
      <w:r>
        <w:rPr>
          <w:i/>
        </w:rPr>
        <w:t>reward</w:t>
      </w:r>
      <w:r>
        <w:t xml:space="preserve"> in a tone that is making my eyebrow do something."</w:t>
      </w:r>
    </w:p>
    <w:p>
      <w:r>
        <w:t>"What do you call it?"</w:t>
      </w:r>
    </w:p>
    <w:p>
      <w:r>
        <w:t xml:space="preserve">"I call it a </w:t>
      </w:r>
      <w:r>
        <w:rPr>
          <w:i/>
        </w:rPr>
        <w:t>match</w:t>
      </w:r>
      <w:r>
        <w:t>, Drew. They are, in the system's design, matches for you. The system has placed people in this village whose tier-up paths are compatible with yours. That is not nothing." She tilted her head. "Is it also true that the village is a place where you, specifically, will, if you choose to, be very happy. Yes, it is. Is that what you would call a reward. Some men who came through here would. Most, I think, would call it a setup. The honest answer is somewhere in between, and the honest answer is also that you have agency, Drew, and the women here have agency, and the matches were drawn up by something other than either of you, but that doesn't mean the matches are wrong or that the people on the other end of them are puppets."</w:t>
      </w:r>
    </w:p>
    <w:p>
      <w:r>
        <w:t>"Drew." She gave him a small dry look over her cup. "You have spent your three and your banked one and we are now, on a generous accounting, in tomorrow's three."</w:t>
      </w:r>
    </w:p>
    <w:p>
      <w:r>
        <w:t>"I know," he said.</w:t>
      </w:r>
    </w:p>
    <w:p>
      <w:r>
        <w:t>"Ask anyway. I'll stop you when I'm done."</w:t>
      </w:r>
    </w:p>
    <w:p>
      <w:r>
        <w:t>"Okay," he said. He took a breath. "How real are they, Lyselle?"</w:t>
      </w:r>
    </w:p>
    <w:p>
      <w:r>
        <w:t>"How real are who?" Lyselle said.</w:t>
      </w:r>
    </w:p>
    <w:p>
      <w:r>
        <w:t>"Mira. Branwen. The girls. Are they — when I'm talking to Mira. Is there a Mira."</w:t>
      </w:r>
    </w:p>
    <w:p>
      <w:r>
        <w:t>She was no longer holding her teacup. He could not, in retrospect, place when she had set it down.</w:t>
      </w:r>
    </w:p>
    <w:p>
      <w:r>
        <w:t>"They are as real as they seem to be," she said.</w:t>
      </w:r>
    </w:p>
    <w:p>
      <w:r>
        <w:t>"That is the kind of answer that will frustrate me later."</w:t>
      </w:r>
    </w:p>
    <w:p>
      <w:r>
        <w:t>"It is also, I'm afraid, the most accurate answer I have." She gave him a small, not-unkind look.</w:t>
      </w:r>
    </w:p>
    <w:p>
      <w:r>
        <w:t xml:space="preserve">"Lyselle." He leaned forward, elbows on his knees. "How real are </w:t>
      </w:r>
      <w:r>
        <w:rPr>
          <w:i/>
        </w:rPr>
        <w:t>you?</w:t>
      </w:r>
      <w:r>
        <w:t>"</w:t>
      </w:r>
    </w:p>
    <w:p>
      <w:r>
        <w:t>"As real as I seem to be."</w:t>
      </w:r>
    </w:p>
    <w:p>
      <w:r>
        <w:t>She held his gaze. The portrait at the corner of his vision was watching him, with its drawn-on white braid hanging exactly the same way the actual braid hung, and the expression on its drawn face was the expression on her actual face, and Drew, who had been having a very strange morning and was now having a stranger one, could not, on examination, find a meaningful seam between them.</w:t>
      </w:r>
    </w:p>
    <w:p>
      <w:r>
        <w:t>"Okay," he said. "Okay. That's fair."</w:t>
      </w:r>
    </w:p>
    <w:p>
      <w:r>
        <w:t>She stood, and smoothed the dark green of her dress, and walked him toward the door.</w:t>
      </w:r>
    </w:p>
    <w:p>
      <w:r>
        <w:t>"Go fish for a while, Drew," Lyselle said, holding the door for him. "You need to fish. You have gone slightly green, the color a man goes after eating more cosmology than his stomach was prepared to handle, and the cure is fish. Bring me a perch back, if you catch one, and I will pickle it for you and you can eat it in fifteen years and tell me whether it was worth waiting."</w:t>
      </w:r>
    </w:p>
    <w:p>
      <w:r>
        <w:t>"I'll try," Drew said.</w:t>
      </w:r>
    </w:p>
    <w:p>
      <w:r>
        <w:t>"And Drew." She caught his sleeve as he passed.</w:t>
      </w:r>
    </w:p>
    <w:p>
      <w:r>
        <w:t>"Yeah?"</w:t>
      </w:r>
    </w:p>
    <w:p>
      <w:r>
        <w:t>"You are doing extremely well, for a man on his third day. Most of them aren't doing this well." She gave him a small sharp smile. "Don't let it go to your head."</w:t>
      </w:r>
    </w:p>
    <w:p>
      <w:r>
        <w:t>"I won't," he said.</w:t>
      </w:r>
    </w:p>
    <w:p>
      <w:r>
        <w:t>He stood, bowed, which he did not entirely know why he did and which Lyselle appeared to find acceptable, picked up the half-eaten box of Pip's buns, and whistled to Banjo. Banjo, abandoning his rug-life with regret, joined him at the door.</w:t>
      </w:r>
    </w:p>
    <w:p>
      <w:r>
        <w:t xml:space="preserve">The number on the panel, where it hung beside Lyselle's white-braid head, had landed at 58. </w:t>
      </w:r>
      <w:r>
        <w:rPr>
          <w:i/>
        </w:rPr>
        <w:t>Tier: Acquaintance</w:t>
      </w:r>
      <w:r>
        <w:t xml:space="preserve"> had given its little dissolve at some point during the conversation and </w:t>
      </w:r>
      <w:r>
        <w:rPr>
          <w:i/>
        </w:rPr>
        <w:t>Tier: Friend</w:t>
      </w:r>
      <w:r>
        <w:t xml:space="preserve"> had slid in. Drew had not even noticed when. The locked OPINION readout had unlocked.</w:t>
      </w:r>
    </w:p>
    <w:p>
      <w:r>
        <w:t>It said:</w:t>
      </w:r>
    </w:p>
    <w:p>
      <w:r>
        <w:t>OPINION OF DREW Promising</w:t>
      </w:r>
    </w:p>
    <w:p>
      <w:r>
        <w:t>He read it.</w:t>
      </w:r>
    </w:p>
    <w:p>
      <w:r>
        <w:t>He took it, on examination, as the highest compliment Lyselle Greenwillow had ever paid him.</w:t>
      </w:r>
    </w:p>
    <w:p>
      <w:r>
        <w:t>"Thank you, Lyselle," he said.</w:t>
      </w:r>
    </w:p>
    <w:p>
      <w:r>
        <w:t>"Go fish, Drew."</w:t>
      </w:r>
    </w:p>
    <w:p>
      <w:r>
        <w:t>He went fishing.</w:t>
      </w:r>
    </w:p>
    <w:p>
      <w:r>
        <w:t>The afternoon passed on Mira's back dock with the sort of quiet that did not require him to do anything with it. He caught chubchirps and one perch, kept the perch in a small wet bag for Lyselle, and stowed the chubchirps in his inventory for selling. He did not level up. Banjo lay beside him with his nose at the edge of the dock and watched the water, occasionally raising his head to check on Drew, professionally responsible for him. The bell at the Hall rang the fifth, sixth, and then the seventh, and somewhere down the lane somebody started singing while she beat a rug, and the day eased, slowly, toward evening.</w:t>
      </w:r>
    </w:p>
    <w:p>
      <w:r>
        <w:t xml:space="preserve">He thought about what Lyselle had said, without the pressure of having to say anything back about it. He turned over the agricultural model in his head, weighing the village as a </w:t>
      </w:r>
      <w:r>
        <w:rPr>
          <w:i/>
        </w:rPr>
        <w:t>match</w:t>
      </w:r>
      <w:r>
        <w:t xml:space="preserve"> rather than a </w:t>
      </w:r>
      <w:r>
        <w:rPr>
          <w:i/>
        </w:rPr>
        <w:t>reward</w:t>
      </w:r>
      <w:r>
        <w:t>, and the difference in the words. He pictured the women he had met as small girls once, daughters of somebody, who had grown up and become themselves and were now waiting on the docks of their own villages for their own protagonists to come through and give them the next round. There was Mira making cheese and not having anyone here to teach her any new recipes for two hundred years, waiting for someone to feed it to, and Branwen sketching imaginary protagonist houses since she was nineteen.</w:t>
      </w:r>
    </w:p>
    <w:p>
      <w:r>
        <w:rPr>
          <w:i/>
        </w:rPr>
        <w:t>As real as they seem to be</w:t>
      </w:r>
      <w:r>
        <w:t>, he thought.</w:t>
      </w:r>
    </w:p>
    <w:p>
      <w:r>
        <w:t>He decided, quietly and clearly, the same way he had decided things on yesterday's dock, that he was going to play. He was going to play hard, play decently, pay the system tax cheerfully, let himself like the people he liked, and let the cosmology be a thing he learned about over years rather than a thing he tried to crack in a week. Lyselle was right that he was a man on his third day. He could build a boathouse, level up a shopgirl, a carpenter, and an elder, and however many of the other women of Mireval would have him, and he could father, apparently, the next generation of denizens of other small heavens, somewhere down the long slow propagation of this thing he was now part of. Mostly, he could fish.</w:t>
      </w:r>
    </w:p>
    <w:p>
      <w:r>
        <w:t>He could, he realized, surprisingly and gladly, be happy, which he had not expected to feel any time soon.</w:t>
      </w:r>
    </w:p>
    <w:p>
      <w:r>
        <w:t>The light failed the rest of the way. Banjo had been napping off and on. He woke up, stretched, and looked at Drew expectantly. The bell rang the eighth, which Drew now understood to be a signal for villagers to start heading inside.</w:t>
      </w:r>
    </w:p>
    <w:p>
      <w:r>
        <w:t>He stood up, gathered his things, and carried his perch, his rod, and his dog up the steps and into the back of Mira's shop.</w:t>
      </w:r>
    </w:p>
    <w:p>
      <w:r>
        <w:t>Then, on his way past the meadow at the south side of the dock, he stopped, stood for a beat in the dusk, and looked at the meadow, full of small purple things and yellow things and white star-shaped things. He thought about the gauge on Mira's panel, about how forgiving she had said it was, how she had walked him through the bonk-and-recover loop on her own deck like a tutorial, how she had told him in that hour, more than once, in slightly different words each time, that the gauge was the curriculum and the curriculum was the point.</w:t>
      </w:r>
    </w:p>
    <w:p>
      <w:r>
        <w:t>He thought about the half-formed plan he had been carrying around in his head all afternoon, which he had not, until this moment, been ready to look at directly.</w:t>
      </w:r>
    </w:p>
    <w:p>
      <w:r>
        <w:t>The plan, he saw now that he was looking at it, was to bypass.</w:t>
      </w:r>
    </w:p>
    <w:p>
      <w:r>
        <w:t>Whatever resistance Mira's body had to whatever he was about to ask of her tonight, he was going to be carrying enough flowers in his inventory to flatten that resistance, point for point, before it could organize itself into a no. He was going to overwhelm the gauge.</w:t>
      </w:r>
    </w:p>
    <w:p>
      <w:r>
        <w:t>He stood with that for another second in the dusk and noticed that the part of him that should have been embarrassed about it wasn't. That part had read Mira's coaching on the make-up loop, watched her cross her arms and uncross her arms on cue, and concluded that she would, on balance, prefer the bypass to the negotiation. It had, frankly, been outvoted.</w:t>
      </w:r>
    </w:p>
    <w:p>
      <w:r>
        <w:t xml:space="preserve">Then he opened his inventory, walked into the meadow, and started picking flowers. He kept at it, putting bouquet after bouquet into his inventory until the slot read </w:t>
      </w:r>
      <w:r>
        <w:rPr>
          <w:i/>
        </w:rPr>
        <w:t>Bouquet (Wildflower) ×26</w:t>
      </w:r>
      <w:r>
        <w:t>, and then he stopped because he had run out of meadow.</w:t>
      </w:r>
    </w:p>
    <w:p>
      <w:r>
        <w:t>The shop was dark when he came in.</w:t>
      </w:r>
    </w:p>
    <w:p>
      <w:r>
        <w:t xml:space="preserve">The lamp was lit on the counter, low, the way Mira left it when she had gone up to bed and didn't want the place black for him on his way in. There was a covered plate sitting on the table, with bread and cold meat and a chunk of the good cheese, and a small note on it in a careful handwriting that said </w:t>
      </w:r>
      <w:r>
        <w:rPr>
          <w:i/>
        </w:rPr>
        <w:t>eat this, idiot. Bed in the back nest is made up. Banjo has his blankets too. Mira.</w:t>
      </w:r>
    </w:p>
    <w:p>
      <w:r>
        <w:t>He read the note, then read it again.</w:t>
      </w:r>
    </w:p>
    <w:p>
      <w:r>
        <w:t>He ate the food, because the food was good and he was hungry. Banjo accepted his blanket gravely, the way a public servant accepts an honor, and curled up on it. Drew put the perch in Mira's icebox for tomorrow's delivery to Lyselle. He stood in the dark front room with the lamp on the counter and looked up at the ceiling, where, somewhere directly above him, Mira was asleep.</w:t>
      </w:r>
    </w:p>
    <w:p>
      <w:r>
        <w:t>He thought about it for about as long as it took him to wash off the plate.</w:t>
      </w:r>
    </w:p>
    <w:p>
      <w:r>
        <w:t xml:space="preserve">He had been, all afternoon, sitting with a fact: that the system had unlocked Arousal on Mira's panel this morning, and that Mira had come around the table to kiss him on the cheek, and that her AROUSAL line had jumped two points off that kiss, and that she had said </w:t>
      </w:r>
      <w:r>
        <w:rPr>
          <w:i/>
        </w:rPr>
        <w:t>welcome to my second-most-trusted social tier</w:t>
      </w:r>
      <w:r>
        <w:t xml:space="preserve"> in a tone of voice that, however bouncy, had not closed a door he had been told was now open. He was, by the time he set the dried plate on the rack, completely sure of what he was going to do about it.</w:t>
      </w:r>
    </w:p>
    <w:p>
      <w:r>
        <w:t>He went up the stairs.</w:t>
      </w:r>
    </w:p>
    <w:p>
      <w:r>
        <w:t>Mira's bedroom was small. A slanted ceiling sat under the slate of the roof. A single window had a thin curtain pulled across it, and a chair held clothes folded on top. A low chest sat at the foot of the bed itself, which was wide enough for two and currently contained one Mira in a pale linen sleep-shirt, asleep on her side with her short black hair stuck up at the back where she had been lying on it.</w:t>
      </w:r>
    </w:p>
    <w:p>
      <w:r>
        <w:t>Drew set his boots on the chair and his rod against the wall by the door. He crossed the room as quietly as he could manage, which was not very quietly, and the floorboards creaked enough that the dog one floor below sighed in his sleep.</w:t>
      </w:r>
    </w:p>
    <w:p>
      <w:r>
        <w:t>He climbed into the bed.</w:t>
      </w:r>
    </w:p>
    <w:p>
      <w:r>
        <w:t>Mira startled awake sharply, half-sat-up, and went, "</w:t>
      </w:r>
      <w:r>
        <w:rPr>
          <w:i/>
        </w:rPr>
        <w:t>Hey!</w:t>
      </w:r>
      <w:r>
        <w:t>"</w:t>
      </w:r>
    </w:p>
    <w:p>
      <w:r>
        <w:t>"Hi," Drew said.</w:t>
      </w:r>
    </w:p>
    <w:p>
      <w:r>
        <w:t>"Drew Halloran." She blinked at him in the dark, registering. "What — hi. Hi. What are you doing?"</w:t>
      </w:r>
    </w:p>
    <w:p>
      <w:r>
        <w:t>"Coming to bed."</w:t>
      </w:r>
    </w:p>
    <w:p>
      <w:r>
        <w:t>"In my bed."</w:t>
      </w:r>
    </w:p>
    <w:p>
      <w:r>
        <w:t xml:space="preserve">"It came up." He pulled the quilt up over his shoulder. "The cot downstairs is rough. You said </w:t>
      </w:r>
      <w:r>
        <w:rPr>
          <w:i/>
        </w:rPr>
        <w:t>welcome to my second-most-trusted social tier</w:t>
      </w:r>
      <w:r>
        <w:t xml:space="preserve"> this morning. I'm taking the invitation."</w:t>
      </w:r>
    </w:p>
    <w:p>
      <w:r>
        <w:t>He pulled her gently into a hug, one arm around her shoulders, the other around her waist. She made a small surprised noise against his collarbone, and her arms, after a half-beat, came up around his ribs and stayed.</w:t>
      </w:r>
    </w:p>
    <w:p>
      <w:r>
        <w:t>The number on the panel, which had been at 64, had dropped to 63 when she'd startled. While she was tucked against him, with the sleep-warmth of her coming through the linen, he leaned in and kissed her on the cheek where he had been kissed at breakfast.</w:t>
      </w:r>
    </w:p>
    <w:p>
      <w:r>
        <w:t>"You're warm," he said, against her ear. "You smell good. I've been thinking about you all afternoon."</w:t>
      </w:r>
    </w:p>
    <w:p>
      <w:r>
        <w:t xml:space="preserve">The number ticked from 63 to 64. To 65. The AROUSAL line, which had been parked at </w:t>
      </w:r>
      <w:r>
        <w:rPr>
          <w:i/>
        </w:rPr>
        <w:t>Fond — 14</w:t>
      </w:r>
      <w:r>
        <w:t xml:space="preserve"> all day, ticked to </w:t>
      </w:r>
      <w:r>
        <w:rPr>
          <w:i/>
        </w:rPr>
        <w:t>Fond — 18</w:t>
      </w:r>
      <w:r>
        <w:t>.</w:t>
      </w:r>
    </w:p>
    <w:p>
      <w:r>
        <w:t>"Drew Halloran," Mira said, her voice gone slightly breathy in a way that was new to him. "You absolute menace."</w:t>
      </w:r>
    </w:p>
    <w:p>
      <w:r>
        <w:t>"Yeah," he said.</w:t>
      </w:r>
    </w:p>
    <w:p>
      <w:r>
        <w:t>"You came up here on purpose."</w:t>
      </w:r>
    </w:p>
    <w:p>
      <w:r>
        <w:t>"Mhm," he said into her hair.</w:t>
      </w:r>
    </w:p>
    <w:p>
      <w:r>
        <w:t>She hadn't let go, he noticed.</w:t>
      </w:r>
    </w:p>
    <w:p>
      <w:r>
        <w:t>He moved back maybe an inch, just enough to look at her, and brought one hand up to the collar of her sleep-shirt. His thumb hooked the edge of the fabric. He looked at her. He raised an eyebrow, half-questioning, half-not.</w:t>
      </w:r>
    </w:p>
    <w:p>
      <w:r>
        <w:t>He undid the top button, then the second, then the third, which was as low as the buttons went, and opened the linen shirt the rest of the way with the simple physical motion of a man unwrapping a thing he has been told he is allowed to unwrap.</w:t>
      </w:r>
    </w:p>
    <w:p>
      <w:r>
        <w:t>"</w:t>
      </w:r>
      <w:r>
        <w:rPr>
          <w:i/>
        </w:rPr>
        <w:t>Hey,</w:t>
      </w:r>
      <w:r>
        <w:t>" Mira said.</w:t>
      </w:r>
    </w:p>
    <w:p>
      <w:r>
        <w:t xml:space="preserve">She did not stop him, did not move his hand, did not pull the shirt back closed. She made a small sound, not the </w:t>
      </w:r>
      <w:r>
        <w:rPr>
          <w:i/>
        </w:rPr>
        <w:t>Hey</w:t>
      </w:r>
      <w:r>
        <w:t xml:space="preserve"> of yesterday, not the </w:t>
      </w:r>
      <w:r>
        <w:rPr>
          <w:i/>
        </w:rPr>
        <w:t>Hey</w:t>
      </w:r>
      <w:r>
        <w:t xml:space="preserve"> of the body question, not the </w:t>
      </w:r>
      <w:r>
        <w:rPr>
          <w:i/>
        </w:rPr>
        <w:t>Hey</w:t>
      </w:r>
      <w:r>
        <w:t xml:space="preserve"> of the bed-startle, but a different </w:t>
      </w:r>
      <w:r>
        <w:rPr>
          <w:i/>
        </w:rPr>
        <w:t>Hey</w:t>
      </w:r>
      <w:r>
        <w:t>. The portrait at the corner of his vision had its hands clapped over its cartoon mouth, and the cartoon's eyes, in the dim lamplight that was leaking up through the floorboards from the front room downstairs, were huge.</w:t>
      </w:r>
    </w:p>
    <w:p>
      <w:r>
        <w:t xml:space="preserve">The number on the panel ticked from 65 to 60. The AROUSAL line ticked from </w:t>
      </w:r>
      <w:r>
        <w:rPr>
          <w:i/>
        </w:rPr>
        <w:t>Fond — 18</w:t>
      </w:r>
      <w:r>
        <w:t xml:space="preserve"> to </w:t>
      </w:r>
      <w:r>
        <w:rPr>
          <w:i/>
        </w:rPr>
        <w:t>Aroused — 22.</w:t>
      </w:r>
      <w:r>
        <w:t xml:space="preserve"> MOOD flickered amber, </w:t>
      </w:r>
      <w:r>
        <w:rPr>
          <w:i/>
        </w:rPr>
        <w:t>Startled,</w:t>
      </w:r>
      <w:r>
        <w:t xml:space="preserve"> and held there.</w:t>
      </w:r>
    </w:p>
    <w:p>
      <w:r>
        <w:t>Mira looked down at herself, and then up at him, and her cheeks went pink in the two soft patches that he had now seen twice and was beginning to think of as a personal trophy.</w:t>
      </w:r>
    </w:p>
    <w:p>
      <w:r>
        <w:t xml:space="preserve">"You absolute, complete, </w:t>
      </w:r>
      <w:r>
        <w:rPr>
          <w:i/>
        </w:rPr>
        <w:t>prepared</w:t>
      </w:r>
      <w:r>
        <w:t xml:space="preserve"> maniac," she said, very quietly.</w:t>
      </w:r>
    </w:p>
    <w:p>
      <w:r>
        <w:t>"Yeah," Drew said.</w:t>
      </w:r>
    </w:p>
    <w:p>
      <w:r>
        <w:t>"You were waiting for the right moment."</w:t>
      </w:r>
    </w:p>
    <w:p>
      <w:r>
        <w:t>"Yeah," he said again.</w:t>
      </w:r>
    </w:p>
    <w:p>
      <w:r>
        <w:t>She propped herself up on her elbow, eyes wide and small with the dawning understanding of how big a question she was about to ask.</w:t>
      </w:r>
    </w:p>
    <w:p>
      <w:r>
        <w:t>"How many flowers did you bring?"</w:t>
      </w:r>
    </w:p>
    <w:p>
      <w:r>
        <w:t>He grinned at her in the dark.</w:t>
      </w:r>
    </w:p>
    <w:p>
      <w:r>
        <w:t>He opened his inventory.</w:t>
      </w:r>
    </w:p>
    <w:p>
      <w:r>
        <w:t xml:space="preserve">He thought </w:t>
      </w:r>
      <w:r>
        <w:rPr>
          <w:i/>
        </w:rPr>
        <w:t>Bouquet (Wildflower) ×26</w:t>
      </w:r>
      <w:r>
        <w:t xml:space="preserve"> at the slot, and the slot dissolved its contents onto the foot of the bed in a long, slow, comically extended cascade of motes-of-light-becoming-flowers. Twenty-six bouquets came one after another, until the foot of Mira's bed was a small soft purple-and-yellow-and-white mountain range of wildflowers piled waist-high against the carved wooden footboard. A single white star-shaped flower slid down the heap and disappeared off the edge of the bed, which the bed, on principle, did not have any business being able to accept, and which Drew was choosing, given the circumstances, not to think too hard about.</w:t>
      </w:r>
    </w:p>
    <w:p>
      <w:r>
        <w:t>Mira sat in the middle of it, her sleep-shirt open, her hands clapped over her mouth, looking from the flower-mountain to Drew to the flower-mountain to Drew, her wide red eyes huge and her cheeks gone the soft pink she went when she had just been, in the most ridiculous possible terms, courted.</w:t>
      </w:r>
    </w:p>
    <w:p>
      <w:r>
        <w:t xml:space="preserve">The number ticked from 60 to 71. To 78. The MOOD flicker died away from amber back to a soft green, </w:t>
      </w:r>
      <w:r>
        <w:rPr>
          <w:i/>
        </w:rPr>
        <w:t>Pleased,</w:t>
      </w:r>
      <w:r>
        <w:t xml:space="preserve"> and then darkened toward something Drew did not have a name for, and the AROUSAL line, which had been parked, started climbing in slow steady increments while neither of them moved.</w:t>
      </w:r>
    </w:p>
    <w:p>
      <w:r>
        <w:t xml:space="preserve">"Drew Halloran," Mira said, behind her hands. "You </w:t>
      </w:r>
      <w:r>
        <w:rPr>
          <w:i/>
        </w:rPr>
        <w:t>prepared</w:t>
      </w:r>
      <w:r>
        <w:t xml:space="preserve"> for this."</w:t>
      </w:r>
    </w:p>
    <w:p>
      <w:r>
        <w:t>"I prepared for this," he said.</w:t>
      </w:r>
    </w:p>
    <w:p>
      <w:r>
        <w:t>She shook her head at the flower-mountain. "That is the most ridiculous thing you have ever done."</w:t>
      </w:r>
    </w:p>
    <w:p>
      <w:r>
        <w:t>"I know," Drew said.</w:t>
      </w:r>
    </w:p>
    <w:p>
      <w:r>
        <w:t>Down a floor, the lamp on the counter went out on its own, the way lamps go out when nobody is paying attention to them. Banjo, in his nest of blankets, opened one eye, considered the situation, closed it again, and went back to sleep, deeply unbothered. A chocolate lab six years into his life had heard a lot of things, and chose, on certain nights, to mind his own business.</w:t>
      </w:r>
    </w:p>
    <w:p>
      <w:r>
        <w:t>Up in the small slant-ceilinged room, Mira lowered her hands from her mouth.</w:t>
      </w:r>
    </w:p>
    <w:p>
      <w:r>
        <w:t>The room was dark except for the thin silver of moonlight through the curtain and the soft patient glow of the panel at the edge of Drew's vision, which had not closed itself. The panel was watching the proceedings calmly and patiently, the way a kitchen timer watches a slow boil.</w:t>
      </w:r>
    </w:p>
    <w:p>
      <w:r>
        <w:t>He kissed her.</w:t>
      </w:r>
    </w:p>
    <w:p>
      <w:r>
        <w:t xml:space="preserve">It was the first proper one. He had been collecting kisses at the cheek and the head for two days, and what he gave her now, leaning across the open shirt, was the thing those kisses had been on the way to. Her mouth was warm and a little startled and opened under his after a half-second of catching up. She made a small noise into it, which might have been another </w:t>
      </w:r>
      <w:r>
        <w:rPr>
          <w:i/>
        </w:rPr>
        <w:t>Hey</w:t>
      </w:r>
      <w:r>
        <w:t xml:space="preserve"> if it had managed to organize itself into a word, and then her hand came up, found the back of his neck, and stayed there.</w:t>
      </w:r>
    </w:p>
    <w:p>
      <w:r>
        <w:t>The panel at the corner of his vision quietly did what panels do at moments like this and started accumulating numbers.</w:t>
      </w:r>
    </w:p>
    <w:p>
      <w:r>
        <w:t xml:space="preserve">AFFECTION 78 → 84 AROUSAL: </w:t>
      </w:r>
      <w:r>
        <w:rPr>
          <w:i/>
        </w:rPr>
        <w:t>Wanting — 41</w:t>
      </w:r>
    </w:p>
    <w:p>
      <w:r>
        <w:t>He moved the hand at her collar to the open shirt itself and pushed it the rest of the way off her shoulder.</w:t>
      </w:r>
    </w:p>
    <w:p>
      <w:r>
        <w:t>She let him.</w:t>
      </w:r>
    </w:p>
    <w:p>
      <w:r>
        <w:t>Her tits were small and very warm, paler than the rest of her, with two soft pink nipples that tightened the second the cool air of the bedroom touched them. He cupped the left one in his hand and ran his thumb over the nipple, watching her face.</w:t>
      </w:r>
    </w:p>
    <w:p>
      <w:r>
        <w:t>"</w:t>
      </w:r>
      <w:r>
        <w:rPr>
          <w:i/>
        </w:rPr>
        <w:t>Hey,</w:t>
      </w:r>
      <w:r>
        <w:t xml:space="preserve">" Mira said. The number dropped from 84 to 79. MOOD flickered amber, </w:t>
      </w:r>
      <w:r>
        <w:rPr>
          <w:i/>
        </w:rPr>
        <w:t>Startled,</w:t>
      </w:r>
      <w:r>
        <w:t xml:space="preserve"> and held there.</w:t>
      </w:r>
    </w:p>
    <w:p>
      <w:r>
        <w:t>The flower-mountain at the foot of the bed dimmed by a fraction. The panel chimed a small absorbing chime. AFFECTION climbed back up to 84, then to 86, in the small steady increments of a system being paid for what it had just lost.</w:t>
      </w:r>
    </w:p>
    <w:p>
      <w:r>
        <w:t>The system was being paid in flowers.</w:t>
      </w:r>
    </w:p>
    <w:p>
      <w:r>
        <w:t>He bent down and put his mouth on the same nipple his thumb had just been on.</w:t>
      </w:r>
    </w:p>
    <w:p>
      <w:r>
        <w:t>"</w:t>
      </w:r>
      <w:r>
        <w:rPr>
          <w:i/>
        </w:rPr>
        <w:t>Drew</w:t>
      </w:r>
      <w:r>
        <w:t xml:space="preserve"> — " It came out small and strangled. The number dropped from 86 to 80. The flower-mountain dimmed another fraction. AFFECTION climbed back, 80 to 84 to 87. AROUSAL ticked up: </w:t>
      </w:r>
      <w:r>
        <w:rPr>
          <w:i/>
        </w:rPr>
        <w:t>Aroused — 64.</w:t>
      </w:r>
    </w:p>
    <w:p>
      <w:r>
        <w:t>He kept doing it. He worked the nipple with his tongue and felt her hand at the back of his neck tighten, and after a beat he switched to the other tit and did the same thing there, taking his time, watching the panel out of the corner of his eye while he watched her face out of the other corner. Mira had her head tipped back into the pillow, her short black hair had given up entirely on which direction it was supposed to be pointing in, and her ears were flushed dark at the tips. The portrait at the corner of his vision had both hands over its drawn-on mouth and was, he was almost sure, biting one of its drawn-on knuckles.</w:t>
      </w:r>
    </w:p>
    <w:p>
      <w:r>
        <w:t xml:space="preserve">She was not, Drew noted, talking. Since the </w:t>
      </w:r>
      <w:r>
        <w:rPr>
          <w:i/>
        </w:rPr>
        <w:t>Drew</w:t>
      </w:r>
      <w:r>
        <w:t>, she had not said anything at all. The small sounds she was making against the side of his face when he worked her nipples were sounds her body was making, not sentences a person was making, and the words she had been generating up to a minute ago, clinical, witty, Mira-shaped, were no longer in the room.</w:t>
      </w:r>
    </w:p>
    <w:p>
      <w:r>
        <w:t xml:space="preserve">He noted it. He had a working theory about what was happening, and the theory was: she was an Angler at </w:t>
      </w:r>
      <w:r>
        <w:rPr>
          <w:i/>
        </w:rPr>
        <w:t>Tier: Companion</w:t>
      </w:r>
      <w:r>
        <w:t xml:space="preserve">, and the dirty things that he was doing to her were happening above her tier, so her panel was issuing her the responses it was rated for, which were </w:t>
      </w:r>
      <w:r>
        <w:rPr>
          <w:i/>
        </w:rPr>
        <w:t>Hey</w:t>
      </w:r>
      <w:r>
        <w:t xml:space="preserve"> and </w:t>
      </w:r>
      <w:r>
        <w:rPr>
          <w:i/>
        </w:rPr>
        <w:t>Drew</w:t>
      </w:r>
      <w:r>
        <w:t xml:space="preserve"> and the small involuntary sounds her body made when he touched her. The articulated speech was locked. The body was not. And the bank of flowers in his inventory, the ridiculous, comically-disproportionate stockpile of bouquets he had walked back from Lyselle's with in the dusk, was paying the bill, one tier violation at a time.</w:t>
      </w:r>
    </w:p>
    <w:p>
      <w:r>
        <w:t>The flower-mountain at the foot of the bed was, he noted, smaller than it had been three minutes ago. Not by much. By a few bouquets' worth.</w:t>
      </w:r>
    </w:p>
    <w:p>
      <w:r>
        <w:t>He pulled back and stripped off his own shirt. Then his pants. Then the rest of it. His cock was already hard enough to be a logistics problem, and Mira, when she opened her eyes and looked down at it, made a small high noise in the back of her throat and said, "</w:t>
      </w:r>
      <w:r>
        <w:rPr>
          <w:i/>
        </w:rPr>
        <w:t>Oh.</w:t>
      </w:r>
      <w:r>
        <w:t>"</w:t>
      </w:r>
    </w:p>
    <w:p>
      <w:r>
        <w:t>That was, he noted, the entire sentence she had available to her on the topic.</w:t>
      </w:r>
    </w:p>
    <w:p>
      <w:r>
        <w:t>"Yeah," Drew said.</w:t>
      </w:r>
    </w:p>
    <w:p>
      <w:r>
        <w:t>He watched her watch his cock with the wide red eyes she had used for inspecting his face on the first day, and he could see, on her face, the shape of the longer thing she might have been about to say if her panel had let her, probably something dry and clinical and Mira-shaped to do with him being a generous quantity of man, and the panel at the corner of his vision did not let her. The thing stayed unsaid. The portrait, which was watching him over Mira's drawn-on shoulder, had its tiny inked hand over its tiny inked mouth, also reading the situation.</w:t>
      </w:r>
    </w:p>
    <w:p>
      <w:r>
        <w:t xml:space="preserve">The number was at 91 and climbing. AROUSAL: </w:t>
      </w:r>
      <w:r>
        <w:rPr>
          <w:i/>
        </w:rPr>
        <w:t>Aroused — 71</w:t>
      </w:r>
      <w:r>
        <w:t>. The panel was, in the very dim background, chiming softly to itself in a way it had not chimed before, like a kettle that had decided it was on.</w:t>
      </w:r>
    </w:p>
    <w:p>
      <w:r>
        <w:t>He reached down and pulled the sleep-shirt the rest of the way off her arms, then tossed it on the floor with his own clothes. Mira, naked, was small and pale and pink in patches, with a neat dark patch of hair between her thighs that was, Drew noted in low-grade surprise, the same black as the hair on her head. Her thighs were closed and her hands had clasped themselves, briefly, over her stomach.</w:t>
      </w:r>
    </w:p>
    <w:p>
      <w:r>
        <w:t>"Mira," he said, low.</w:t>
      </w:r>
    </w:p>
    <w:p>
      <w:r>
        <w:t>"</w:t>
      </w:r>
      <w:r>
        <w:rPr>
          <w:i/>
        </w:rPr>
        <w:t>Hey,</w:t>
      </w:r>
      <w:r>
        <w:t xml:space="preserve">" she said, and the </w:t>
      </w:r>
      <w:r>
        <w:rPr>
          <w:i/>
        </w:rPr>
        <w:t>Hey</w:t>
      </w:r>
      <w:r>
        <w:t xml:space="preserve"> had become, in the last ninety seconds, a multi-purpose word.</w:t>
      </w:r>
    </w:p>
    <w:p>
      <w:r>
        <w:t>"Open your legs for me."</w:t>
      </w:r>
    </w:p>
    <w:p>
      <w:r>
        <w:t>She did, slow.</w:t>
      </w:r>
    </w:p>
    <w:p>
      <w:r>
        <w:t xml:space="preserve">The number dropped from 91 to 86. The flower-mountain at the foot of the bed lost another fraction. AFFECTION climbed back: 86 to 90 to 94. AROUSAL: </w:t>
      </w:r>
      <w:r>
        <w:rPr>
          <w:i/>
        </w:rPr>
        <w:t>Aroused — 78.</w:t>
      </w:r>
      <w:r>
        <w:t xml:space="preserve"> The portrait at the corner of his vision, which had been biting its knuckle, had gone fully red across its drawn-on cheekbones and gone wide-eyed too.</w:t>
      </w:r>
    </w:p>
    <w:p>
      <w:r>
        <w:t>He moved between her thighs and ran two fingers through the slit of her pussy. She was wet, in fact soaked, slick all the way down to where her thighs met the bed, the little folds of her cunt parting easy and warm around his fingers.</w:t>
      </w:r>
    </w:p>
    <w:p>
      <w:r>
        <w:t>His fingers found her clit. Mira's hips bucked up off the mattress all on their own.</w:t>
      </w:r>
    </w:p>
    <w:p>
      <w:r>
        <w:t>"</w:t>
      </w:r>
      <w:r>
        <w:rPr>
          <w:i/>
        </w:rPr>
        <w:t>Drew</w:t>
      </w:r>
      <w:r>
        <w:t xml:space="preserve"> — "</w:t>
      </w:r>
    </w:p>
    <w:p>
      <w:r>
        <w:t>"Yeah," he said, watching her.</w:t>
      </w:r>
    </w:p>
    <w:p>
      <w:r>
        <w:t xml:space="preserve">The number dropped from 94 to 88. The flower-mountain ate it. AFFECTION climbed back, 88 to 92 to 95. AROUSAL: </w:t>
      </w:r>
      <w:r>
        <w:rPr>
          <w:i/>
        </w:rPr>
        <w:t>Aroused — 89.</w:t>
      </w:r>
    </w:p>
    <w:p>
      <w:r>
        <w:t>She was making small noises now, in a steady rising rhythm, while he worked his fingers around her clit in slow circles. Her face came apart in increments, the way a face does when a body is overruling whatever line the system had been giving it. Mira, two centuries and change of waiting on a dock for somebody who wasn't a goat, had gone soft pink across her face and chest, telling him she had not been touched like this in a longer time than Drew was prepared to do the math on. Her legs had fallen further open and her hands were fisted in the sheet.</w:t>
      </w:r>
    </w:p>
    <w:p>
      <w:r>
        <w:t>"Drew — Drew — "</w:t>
      </w:r>
    </w:p>
    <w:p>
      <w:r>
        <w:t>It was the only word she had. She was using it the way someone with a vocabulary of one word uses that word: as a request, a complaint, a question, an apology, all on the same syllable. He watched her use it to ask for a thing she could not name. He watched the panel watch her use it.</w:t>
      </w:r>
    </w:p>
    <w:p>
      <w:r>
        <w:t>He took his fingers off her clit. Mira made a sharp small wounded sound, her eyes flying open.</w:t>
      </w:r>
    </w:p>
    <w:p>
      <w:r>
        <w:t>"</w:t>
      </w:r>
      <w:r>
        <w:rPr>
          <w:i/>
        </w:rPr>
        <w:t>Hey</w:t>
      </w:r>
      <w:r>
        <w:t xml:space="preserve"> — "</w:t>
      </w:r>
    </w:p>
    <w:p>
      <w:r>
        <w:t>"Yeah," he said. "I know."</w:t>
      </w:r>
    </w:p>
    <w:p>
      <w:r>
        <w:t>He lined up the head of his cock with her cunt and watched her face, and when she nodded, fast and small, eyes shut, he pushed in.</w:t>
      </w:r>
    </w:p>
    <w:p>
      <w:r>
        <w:t>The system did not appreciate this.</w:t>
      </w:r>
    </w:p>
    <w:p>
      <w:r>
        <w:t xml:space="preserve">The whole right edge of his vision went faintly amber, the way a window goes amber when somebody on the other side of it is holding a candle up to the glass. The number on the panel dropped, hard — from 95 down to 73 in the space between one of his heartbeats and the next. The flower-mountain at the foot of the bed lost a chunk all at once, several bouquets' worth of motes-of-light dissolving into the panel-side of his vision in a soft cascade. AROUSAL, on the other hand, had not dropped at all. AROUSAL had ticked the other way, hard. </w:t>
      </w:r>
      <w:r>
        <w:rPr>
          <w:i/>
        </w:rPr>
        <w:t>Aroused — 95.</w:t>
      </w:r>
    </w:p>
    <w:p>
      <w:r>
        <w:t>Whatever line the system had on what a Companion-tier woman was supposed to be doing in this exact moment, he had just blown straight through it. Not a refusal — the affection number was already climbing back, the bank of flowers in his inventory still paying the bill — but the system was, for the first time, expressing an opinion about it. The amber at the edge of his vision pulsed once, twice, and settled.</w:t>
      </w:r>
    </w:p>
    <w:p>
      <w:r>
        <w:t>It was a tier violation he was getting away with.</w:t>
      </w:r>
    </w:p>
    <w:p>
      <w:r>
        <w:t xml:space="preserve">It was, on the entry, a little bit of work. She was very wet but she was also very small, and his cock was, as Mira had not been able to say out loud, not a small cock. He went in slow. Mira made a noise that started as </w:t>
      </w:r>
      <w:r>
        <w:rPr>
          <w:i/>
        </w:rPr>
        <w:t>Hey</w:t>
      </w:r>
      <w:r>
        <w:t xml:space="preserve"> and turned, halfway through, into a different sound entirely, a soft shocked one that was not in any of the dictionaries the system had yet issued her. He bottomed out after a long careful second and held there, watching her, while her body adjusted around him.</w:t>
      </w:r>
    </w:p>
    <w:p>
      <w:r>
        <w:t>The panel went briefly still. Then it started ticking again, slower, calmer.</w:t>
      </w:r>
    </w:p>
    <w:p>
      <w:r>
        <w:t xml:space="preserve">AFFECTION 73 → 81 → 88. AROUSAL: </w:t>
      </w:r>
      <w:r>
        <w:rPr>
          <w:i/>
        </w:rPr>
        <w:t>Aroused — 95.</w:t>
      </w:r>
    </w:p>
    <w:p>
      <w:r>
        <w:t>He registered it and kept moving.</w:t>
      </w:r>
    </w:p>
    <w:p>
      <w:r>
        <w:t xml:space="preserve">He fucked her slow at first, because she was small and because he was trying to be a person about it, and because the panel was doing things in the corner of his vision he had not previously had access to. AROUSAL had moved off </w:t>
      </w:r>
      <w:r>
        <w:rPr>
          <w:i/>
        </w:rPr>
        <w:t>Aroused</w:t>
      </w:r>
      <w:r>
        <w:t xml:space="preserve"> and into </w:t>
      </w:r>
      <w:r>
        <w:rPr>
          <w:i/>
        </w:rPr>
        <w:t>Wanting It</w:t>
      </w:r>
      <w:r>
        <w:t>, a tier he had not seen on her panel before, written in a softer, more saturated pink. The portrait had its hands clasped under its drawn-on chin, and was, he thought, biting its lip.</w:t>
      </w:r>
    </w:p>
    <w:p>
      <w:r>
        <w:t>Mira's arms had come up and looped around his shoulders. Her ankles had hooked behind his back. She was making small sounds into his collarbone in a steady rhythm that matched his, and after a beat, when he started moving faster, the small sounds got louder and less small and turned, eventually, into his name.</w:t>
      </w:r>
    </w:p>
    <w:p>
      <w:r>
        <w:t xml:space="preserve">"Drew — Drew — </w:t>
      </w:r>
      <w:r>
        <w:rPr>
          <w:i/>
        </w:rPr>
        <w:t>Drew</w:t>
      </w:r>
      <w:r>
        <w:t xml:space="preserve"> — "</w:t>
      </w:r>
    </w:p>
    <w:p>
      <w:r>
        <w:t>"Yeah," he said into her hair.</w:t>
      </w:r>
    </w:p>
    <w:p>
      <w:r>
        <w:t>He fucked her harder, the way her hips were asking him to, and the bed creaked under them in the small enthusiastic way old beds creak in old shops where the headboard had been built by someone who knew exactly what beds were for. The flower-mountain at the foot of the bed, what was left of it after the bank had been paying the bill in steady installments, had, at some point, redistributed itself across both of them and the rest of the mattress, and there was a wildflower in Mira's hair, and another one stuck to Drew's elbow, and the smell of crushed petals and warm skin and the herbal-clean smell that was Mira's specifically had filled the small slant-ceilinged room.</w:t>
      </w:r>
    </w:p>
    <w:p>
      <w:r>
        <w:t>She came first.</w:t>
      </w:r>
    </w:p>
    <w:p>
      <w:r>
        <w:t xml:space="preserve">He felt her cunt clench around his cock in a series of fast hot pulses, her whole body went rigid against him, her nails dug into his shoulder blades, and she said his name one more time in a voice that had gone wrecked and high. The panel chimed approvingly. AROUSAL hit its cap and stayed there, the bar pulsing softly. AFFECTION ticked up the rest of the way to 100, and then, instead of stopping, kept climbing past it, while the </w:t>
      </w:r>
      <w:r>
        <w:rPr>
          <w:i/>
        </w:rPr>
        <w:t>Tier: Companion</w:t>
      </w:r>
      <w:r>
        <w:t xml:space="preserve"> under it dissolved and </w:t>
      </w:r>
      <w:r>
        <w:rPr>
          <w:i/>
        </w:rPr>
        <w:t>Tier: Lover</w:t>
      </w:r>
      <w:r>
        <w:t xml:space="preserve"> slid into place. The amber at the right edge of his vision faded out, satisfied, the way a candle goes out when somebody on the other side of the window has finally opened the door.</w:t>
      </w:r>
    </w:p>
    <w:p>
      <w:r>
        <w:t>Drew did not last much past the tier change.</w:t>
      </w:r>
    </w:p>
    <w:p>
      <w:r>
        <w:t>He pulled out at the last second on his own judgment, on the grounds that he had not been a father in his previous country for any number of days and was not prepared to find out whether the system was generous with starter children, and came on her stomach in long hot pulses, watching her face, while Mira, still on the downslope of her own thing, made a small breathless sound and brought one hand down to where he had landed and trailed her fingers through it with the same scholarly seriousness she had used to inspect his eyes on the path on the first day.</w:t>
      </w:r>
    </w:p>
    <w:p>
      <w:r>
        <w:t>"Huh," Mira said, looking at it.</w:t>
      </w:r>
    </w:p>
    <w:p>
      <w:r>
        <w:t>"What?" Drew said, breath still uneven.</w:t>
      </w:r>
    </w:p>
    <w:p>
      <w:r>
        <w:t>"That is — you are a very generous quantity of man, Drew."</w:t>
      </w:r>
    </w:p>
    <w:p>
      <w:r>
        <w:t>"Mira, please."</w:t>
      </w:r>
    </w:p>
    <w:p>
      <w:r>
        <w:t>"I am noting it. As a Colleague." She trailed her fingers through it, considering.</w:t>
      </w:r>
    </w:p>
    <w:p>
      <w:r>
        <w:t>He huffed a laugh into the pillow. "You are not a Colleague, Mira. You are a Lover. Read your own panel."</w:t>
      </w:r>
    </w:p>
    <w:p>
      <w:r>
        <w:t>She glanced up at the corner of her own vision, where she could see her own readouts the same way other villagers saw theirs, a thing Mira had been vague about and Drew had not pushed on, and her eyes widened.</w:t>
      </w:r>
    </w:p>
    <w:p>
      <w:r>
        <w:t>"Oh," she said, blinking once.</w:t>
      </w:r>
    </w:p>
    <w:p>
      <w:r>
        <w:t>"Yeah," Drew said.</w:t>
      </w:r>
    </w:p>
    <w:p>
      <w:r>
        <w:t xml:space="preserve">"Drew." She turned her head on the pillow to look at him. "I'm a </w:t>
      </w:r>
      <w:r>
        <w:rPr>
          <w:i/>
        </w:rPr>
        <w:t>Lover.</w:t>
      </w:r>
      <w:r>
        <w:t>"</w:t>
      </w:r>
    </w:p>
    <w:p>
      <w:r>
        <w:t>"Yeah," he said again, watching her work it out.</w:t>
      </w:r>
    </w:p>
    <w:p>
      <w:r>
        <w:t xml:space="preserve">"That is a very serious tier, Drew. There is </w:t>
      </w:r>
      <w:r>
        <w:rPr>
          <w:i/>
        </w:rPr>
        <w:t>one more above that.</w:t>
      </w:r>
      <w:r>
        <w:t>"</w:t>
      </w:r>
    </w:p>
    <w:p>
      <w:r>
        <w:t>"I'm aware," Drew said.</w:t>
      </w:r>
    </w:p>
    <w:p>
      <w:r>
        <w:t>"</w:t>
      </w:r>
      <w:r>
        <w:rPr>
          <w:i/>
        </w:rPr>
        <w:t>Drew.</w:t>
      </w:r>
      <w:r>
        <w:t>"</w:t>
      </w:r>
    </w:p>
    <w:p>
      <w:r>
        <w:t>He flopped down onto his back next to her, breathing hard. Mira, after a moment of looking at the panel and at her own come-streaked stomach with approximately equal interest, reached over to the chair where her sleep-shirt had not landed, grabbed the corner of the spare blanket folded there, wiped herself off, and tossed the blanket on the floor with the rest of the laundry the night had generated.</w:t>
      </w:r>
    </w:p>
    <w:p>
      <w:r>
        <w:t>She rolled toward him and tucked herself against his ribs.</w:t>
      </w:r>
    </w:p>
    <w:p>
      <w:r>
        <w:t xml:space="preserve">The panel, which had been busy, dimmed itself politely the rest of the way and went, on its own initiative, quiet. The OPINION readout, which had been </w:t>
      </w:r>
      <w:r>
        <w:rPr>
          <w:i/>
        </w:rPr>
        <w:t>Handsome Savior</w:t>
      </w:r>
      <w:r>
        <w:t xml:space="preserve"> yesterday, had rewritten itself at some point during the proceedings into a single soft amber word.</w:t>
      </w:r>
    </w:p>
    <w:p>
      <w:r>
        <w:t xml:space="preserve">OPINION OF DREW </w:t>
      </w:r>
      <w:r>
        <w:rPr>
          <w:i/>
        </w:rPr>
        <w:t>Mine.</w:t>
      </w:r>
    </w:p>
    <w:p>
      <w:r>
        <w:t>Drew read it, then set it onto the pile of things he was going to think about later.</w:t>
      </w:r>
    </w:p>
    <w:p>
      <w:r>
        <w:t>"Drew."</w:t>
      </w:r>
    </w:p>
    <w:p>
      <w:r>
        <w:t>"Yeah," he said to the rafters.</w:t>
      </w:r>
    </w:p>
    <w:p>
      <w:r>
        <w:t>She was quiet for a beat, breathing into his ribs. He could feel her thinking against his side, gone briefly still and focused while she organized a sentence.</w:t>
      </w:r>
    </w:p>
    <w:p>
      <w:r>
        <w:t>"I know you overpaid the make-up loop."</w:t>
      </w:r>
    </w:p>
    <w:p>
      <w:r>
        <w:t>He turned his head and looked down at the top of her head. Her hair was a small black disaster against the pale skin of his shoulder. He waited for the rest of it.</w:t>
      </w:r>
    </w:p>
    <w:p>
      <w:r>
        <w:t>"I clocked it the second the second bouquet came out of the inventory," she said, conversationally, as if she were telling him what the weather had been like in town that afternoon. "And I wanted you to know I clocked it. Because the system has me clock it. Mom said the system gets sad when nobody notices the overpay. So I'm noticing."</w:t>
      </w:r>
    </w:p>
    <w:p>
      <w:r>
        <w:t>He was smiling at the rafters.</w:t>
      </w:r>
    </w:p>
    <w:p>
      <w:r>
        <w:t>"Are you mad about it?" he asked.</w:t>
      </w:r>
    </w:p>
    <w:p>
      <w:r>
        <w:t>"Hm?" She tipped her head up to look at him, eyes still soft.</w:t>
      </w:r>
    </w:p>
    <w:p>
      <w:r>
        <w:t>"The make-up loop. Are you mad."</w:t>
      </w:r>
    </w:p>
    <w:p>
      <w:r>
        <w:t>She thought about this for a half-beat, with her cheek warm against his ribs.</w:t>
      </w:r>
    </w:p>
    <w:p>
      <w:r>
        <w:t xml:space="preserve">"No?" She said it as a small puzzled question, the way she had said </w:t>
      </w:r>
      <w:r>
        <w:rPr>
          <w:i/>
        </w:rPr>
        <w:t>Drew, am I supposed to be more bothered</w:t>
      </w:r>
      <w:r>
        <w:t xml:space="preserve"> on the deck the day before. "The system says we're square. I feel square. I think we're square."</w:t>
      </w:r>
    </w:p>
    <w:p>
      <w:r>
        <w:t>"Noted," Drew said.</w:t>
      </w:r>
    </w:p>
    <w:p>
      <w:r>
        <w:t>"The flowers were also genuinely excellent flowers, Drew." She fished one of the little white star-shaped ones out of the sheet between them and held it up between two fingers, inspecting it in the moonlight. "You twined grass into them again. That's a high-affinity gift modifier. The grass."</w:t>
      </w:r>
    </w:p>
    <w:p>
      <w:r>
        <w:t>"I didn't know there was a modifier."</w:t>
      </w:r>
    </w:p>
    <w:p>
      <w:r>
        <w:t>"Mhm. There's a modifier."</w:t>
      </w:r>
    </w:p>
    <w:p>
      <w:r>
        <w:t>He took the white star one out of her hand and tucked it behind one of her pointed ears. The number on her panel ticked up one. The portrait at the corner of his vision touched its drawn-on ear and looked, briefly, struck.</w:t>
      </w:r>
    </w:p>
    <w:p>
      <w:r>
        <w:t>"Mira."</w:t>
      </w:r>
    </w:p>
    <w:p>
      <w:r>
        <w:t>"Yeah?" she said, against his ribs.</w:t>
      </w:r>
    </w:p>
    <w:p>
      <w:r>
        <w:t>"You're going to be all right."</w:t>
      </w:r>
    </w:p>
    <w:p>
      <w:r>
        <w:t xml:space="preserve">"I know," she said, and the </w:t>
      </w:r>
      <w:r>
        <w:rPr>
          <w:i/>
        </w:rPr>
        <w:t>I know</w:t>
      </w:r>
      <w:r>
        <w:t xml:space="preserve"> was the same </w:t>
      </w:r>
      <w:r>
        <w:rPr>
          <w:i/>
        </w:rPr>
        <w:t>I know</w:t>
      </w:r>
      <w:r>
        <w:t xml:space="preserve"> she had used at the back door yesterday afternoon when he had told her he would be back for dinner, a thing she said because the system gave her the line for it, and which Drew, lying in the dark with her warm against his ribs and her short black hair stuck up at the back, was choosing to take at face value.</w:t>
      </w:r>
    </w:p>
    <w:p>
      <w:r>
        <w:t>Drew lay in the dark with the smell of crushed wildflowers in his hair and a half-elf woman warm against his side and a panel going dimly and patiently in the corner of his vision, and he thought, for the first time since the squall, that he was probably going to be all right.</w:t>
      </w:r>
    </w:p>
    <w:p>
      <w:r>
        <w:t>He was also going to be buying a great many more flowers before this was done.</w:t>
      </w:r>
    </w:p>
    <w:p>
      <w:r>
        <w:t>He kissed the top of Mira's head, between her two warm pointed ears.</w:t>
      </w:r>
    </w:p>
    <w:p>
      <w:r>
        <w:t>"Night, Mira," he said.</w:t>
      </w:r>
    </w:p>
    <w:p>
      <w:r>
        <w:t xml:space="preserve">She mumbled something into his ribs that might have been </w:t>
      </w:r>
      <w:r>
        <w:rPr>
          <w:i/>
        </w:rPr>
        <w:t>menace</w:t>
      </w:r>
      <w:r>
        <w:t xml:space="preserve"> and was asleep before she finished it.</w:t>
      </w:r>
    </w:p>
    <w:p>
      <w:r>
        <w:t>Drew closed his eyes, and the panel stayed quiet. Outside, the creek kept running and the village kept sleeping, and somewhere in whatever passed for its ledger, the system made a small satisfied note and turned the page.</w:t>
      </w:r>
    </w:p>
    <w:p>
      <w:r>
        <w:t>Drew, in the dark, smiled. He really did need to start on that boathouse, but first, in the morning, he was going to have to apologize for the flowers on the floor.</w:t>
      </w:r>
    </w:p>
    <w:p>
      <w:r>
        <w:br w:type="page"/>
      </w:r>
    </w:p>
    <w:p>
      <w:pPr>
        <w:pStyle w:val="Heading1"/>
      </w:pPr>
      <w:r>
        <w:t>Chapter 8: Lila</w:t>
      </w:r>
    </w:p>
    <w:p>
      <w:r>
        <w:t>He woke up screaming.</w:t>
      </w:r>
    </w:p>
    <w:p>
      <w:r>
        <w:t>It was not loud. It came out small, choked, and rib-deep, from a man who had been screaming inside the dream for a long time and had only just been allowed to make sound on the other side of it. Mira was sitting up beside him before he was, with one hand flat on his chest and the other already reaching for the lamp. Banjo, two floors below, was on his feet and barking by the time the lamp was lit.</w:t>
      </w:r>
    </w:p>
    <w:p>
      <w:r>
        <w:t>"Drew. Drew. Hey." She caught his face between her hands. "Hey, look at me."</w:t>
      </w:r>
    </w:p>
    <w:p>
      <w:r>
        <w:t>He looked at her.</w:t>
      </w:r>
    </w:p>
    <w:p>
      <w:r>
        <w:t>He could still see the dream, every piece of it sitting on the inside of his eyelids like an afterimage, with a clarity the previous mornings' dreams had not had. He was sweating through his shirt, his hair was wet at the temples, his hands were shaking, and the dream was there, in his head, intact, sitting in the seat the previous dreams had been edited out of.</w:t>
      </w:r>
    </w:p>
    <w:p>
      <w:r>
        <w:t>"Drew, breathe," Mira said, her voice low and steady. "Breathe."</w:t>
      </w:r>
    </w:p>
    <w:p>
      <w:r>
        <w:t>He breathed.</w:t>
      </w:r>
    </w:p>
    <w:p>
      <w:r>
        <w:t>He breathed for a minute. Mira had been a half-elf shopkeeper asleep beside him thirty seconds ago. Now she was a half-elf woman with her hand pressed against his sternum and her wide red eyes locked on his face, walking him through it the way you walk a horse through a spook. The portrait at the corner of his vision had its hands clasped at its little drawn chest, serious as an actual cartoon mother.</w:t>
      </w:r>
    </w:p>
    <w:p>
      <w:r>
        <w:t>"You're here," she said. "You're with me. Breathe."</w:t>
      </w:r>
    </w:p>
    <w:p>
      <w:r>
        <w:t>"I'm here," Drew managed. "I'm — yeah. I'm okay. Hi. I'm okay."</w:t>
      </w:r>
    </w:p>
    <w:p>
      <w:r>
        <w:t>"You scared me."</w:t>
      </w:r>
    </w:p>
    <w:p>
      <w:r>
        <w:t>"I scared me," he said, scrubbing a hand down his face.</w:t>
      </w:r>
    </w:p>
    <w:p>
      <w:r>
        <w:t>He sat up against the pillows. Mira pulled the blanket up around his shoulders without asking. He wasn't cold, but it helped anyway. Banjo had decided his bark was no longer required and come up the stairs heavily and efficiently, with a sense of duty. He climbed onto the foot of the bed and lay across Drew's feet, which was a violation of every house rule Drew had ever had about labs and beds and which Drew was not, tonight, going to enforce.</w:t>
      </w:r>
    </w:p>
    <w:p>
      <w:r>
        <w:t>Mira watched his face.</w:t>
      </w:r>
    </w:p>
    <w:p>
      <w:r>
        <w:t>"Was it the not-remembering thing again?" she asked.</w:t>
      </w:r>
    </w:p>
    <w:p>
      <w:r>
        <w:t>"No," Drew said.</w:t>
      </w:r>
    </w:p>
    <w:p>
      <w:r>
        <w:t>"No?" She tilted her head.</w:t>
      </w:r>
    </w:p>
    <w:p>
      <w:r>
        <w:t>"No. I remember it. This one, I remember."</w:t>
      </w:r>
    </w:p>
    <w:p>
      <w:r>
        <w:t>Mira's hand stilled on his sternum.</w:t>
      </w:r>
    </w:p>
    <w:p>
      <w:r>
        <w:t>"All of it?" she said.</w:t>
      </w:r>
    </w:p>
    <w:p>
      <w:r>
        <w:t>"All of it."</w:t>
      </w:r>
    </w:p>
    <w:p>
      <w:r>
        <w:t>She was quiet for a second.</w:t>
      </w:r>
    </w:p>
    <w:p>
      <w:r>
        <w:t>"Do you want to tell me?" she asked.</w:t>
      </w:r>
    </w:p>
    <w:p>
      <w:r>
        <w:t>He looked at her.</w:t>
      </w:r>
    </w:p>
    <w:p>
      <w:r>
        <w:t xml:space="preserve">He thought about it. He looked at her face, with her short black hair sticking up on one side from sleep, the small worried line between her brows, and the open warmth of her, and he thought about the dream itself, that specific ordinary daylit dream, of him and her and a small child in a meadow he half-recognized, and the figure that had stepped between them and lifted the child clear out of the world like an envelope being shelved, and Mira screaming a sound she was not currently making but which was the worst sound he had ever heard. He thought about Lyselle's quiet voice on the river path. </w:t>
      </w:r>
      <w:r>
        <w:rPr>
          <w:i/>
        </w:rPr>
        <w:t>I do not know what it costs a denizen to be told her staircase has been edited. I know that it costs something.</w:t>
      </w:r>
    </w:p>
    <w:p>
      <w:r>
        <w:t>"Not yet," he said. "Mira. I'm sorry. I don't — I will. Just not yet."</w:t>
      </w:r>
    </w:p>
    <w:p>
      <w:r>
        <w:t>"Okay," she said simply.</w:t>
      </w:r>
    </w:p>
    <w:p>
      <w:r>
        <w:t>"I love you."</w:t>
      </w:r>
    </w:p>
    <w:p>
      <w:r>
        <w:t>She went still under his hand for a beat.</w:t>
      </w:r>
    </w:p>
    <w:p>
      <w:r>
        <w:t>"That came out — that was the first time I said it." He huffed a laugh that had no humor in it. "I didn't mean to do it like that."</w:t>
      </w:r>
    </w:p>
    <w:p>
      <w:r>
        <w:t>Mira put two fingers under his chin and tilted his face toward hers.</w:t>
      </w:r>
    </w:p>
    <w:p>
      <w:r>
        <w:t>"Drew Halloran," she said, "I love you too. Even when you say it like that. Especially when you say it like that, given the circumstances you said it under, which were upset man at three in the morning, which is a very Drew way to do it, but —" She gave him a small soft smile. "Yeah. Mhm. Yeah. Lie down. I'll stay awake until you're asleep."</w:t>
      </w:r>
    </w:p>
    <w:p>
      <w:r>
        <w:t xml:space="preserve">The number on the panel had ticked, while she was talking, from 91 to 96. He did not remember when she had passed 90. The </w:t>
      </w:r>
      <w:r>
        <w:rPr>
          <w:i/>
        </w:rPr>
        <w:t>Tier: Lover</w:t>
      </w:r>
      <w:r>
        <w:t xml:space="preserve"> under it gleamed steady.</w:t>
      </w:r>
    </w:p>
    <w:p>
      <w:r>
        <w:t>He lay down, and she lay down beside him with her hand on his chest, not sleeping, as far as he could tell. Banjo, on his feet, sighed once and stayed.</w:t>
      </w:r>
    </w:p>
    <w:p>
      <w:r>
        <w:t>Drew lay there for a long time, watched the rafters in the lamplight, and did not, this time, try to forget.</w:t>
      </w:r>
    </w:p>
    <w:p>
      <w:r>
        <w:t>The dream had been very specific.</w:t>
      </w:r>
    </w:p>
    <w:p>
      <w:r>
        <w:t>Mira had been beside him, laughing at something he had just said, head tipped back, and she had been changed. Drew, lying in the bed in the present, made himself look at this part rather than past it. Not older, exactly. The freezing was still on her. But she had been a woman who had lived through some years rather than waited through them, and the difference, in the dream, had been visible on her face, in a register Drew could feel but not name. There had been a woman next to her too, with long pale hair and a chocolate-flushed cheek, sitting cross-legged in a green shawl, drinking tea out of a dented metal cup, and that woman had been Lyselle, with the same lived-through quality on her, and the same freezing intact underneath it.</w:t>
      </w:r>
    </w:p>
    <w:p>
      <w:r>
        <w:t>Branwen had been chasing somebody across the meadow. Banjo had been chasing Branwen.</w:t>
      </w:r>
    </w:p>
    <w:p>
      <w:r>
        <w:t>The somebody Branwen had been chasing was a small girl.</w:t>
      </w:r>
    </w:p>
    <w:p>
      <w:r>
        <w:t>She was maybe six, possibly seven. She had Mira's red eyes and dark brown hair Drew recognized as his own, with elf-points coming up through it where it was tucked behind her ears. She had been wearing a yellow shirt with mud at the knee, laughing the same way Mira had been laughing, a wide unguarded laugh that he had recognized, and Drew, in the dream, had stood up to tell her something he could not now remember, and the dream had said her name to him, fully, like a label.</w:t>
      </w:r>
    </w:p>
    <w:p>
      <w:r>
        <w:rPr>
          <w:i/>
        </w:rPr>
        <w:t>Lila.</w:t>
      </w:r>
    </w:p>
    <w:p>
      <w:r>
        <w:t>And then the figure had stepped through the meadow.</w:t>
      </w:r>
    </w:p>
    <w:p>
      <w:r>
        <w:t>It came from a direction that did not exist in the meadow. It was tall, administratively tall, which was the worst part of it. It wore robes that moved like the water in Mira's creek, slow and purposeful, and where its face should have been there was a long, calm, unfilled blank. Drew, in the dream, was on his feet before he had decided to be, and Mira had stopped laughing.</w:t>
      </w:r>
    </w:p>
    <w:p>
      <w:r>
        <w:t>The figure had walked across the meadow without hurrying, the way somebody walks toward a piece of paperwork. It hadn't looked at Drew, hadn't looked at Mira. It had reached down with a hand the color of nothing in particular, picked Lila up off her feet the way you pick up a folder, turned around, and walked back the way it had come. Lila had reached one hand back for Drew over the figure's shoulder, calmly, not crying yet, just the slow coming-to of a child who had not yet processed what was happening. The dream had let Drew run after them across the meadow for a long time, against grass that did not give under his feet, until the figure stepped past the meadow entirely and was gone, with Lila over its shoulder, and the meadow folded in.</w:t>
      </w:r>
    </w:p>
    <w:p>
      <w:r>
        <w:t>He had screamed. For a long time it had been a soundless scream, and then, somewhere in the seam between the dream and the bed, the system had handed him back his lungs, and he had screamed properly, and Mira had been there.</w:t>
      </w:r>
    </w:p>
    <w:p>
      <w:r>
        <w:t>He lay in the dark and reviewed it.</w:t>
      </w:r>
    </w:p>
    <w:p>
      <w:r>
        <w:t>He noted, with the analytical small piece of his brain that had been a salesman of agricultural parts for nine years, that he had been allowed to remember this one. The previous dreams had been wiped, this one had not. Something had decided he was ready, or had decided he needed it, or, most plausibly given everything Lyselle had told him, had not been able to wipe it because it had not been a dream-from-the-system.</w:t>
      </w:r>
    </w:p>
    <w:p>
      <w:r>
        <w:t>It had been a dream-of-something-the-system-was-trying-not-to-have-him-think-about.</w:t>
      </w:r>
    </w:p>
    <w:p>
      <w:r>
        <w:t>He decided, lying in Mira's bed at three in the morning in his fourth week of his afterlife, that this was the kind of thing he was going to take to Lyselle as soon as the bell rang sixth.</w:t>
      </w:r>
    </w:p>
    <w:p>
      <w:r>
        <w:t>He kissed Mira's hair where it was sticking up against his cheek. The number on her panel ticked from 96 to 97.</w:t>
      </w:r>
    </w:p>
    <w:p>
      <w:r>
        <w:t>She made a small contented Mira-sound in her sleep, which she had, after all, drifted into.</w:t>
      </w:r>
    </w:p>
    <w:p>
      <w:r>
        <w:t>He waited for morning.</w:t>
      </w:r>
    </w:p>
    <w:p>
      <w:r>
        <w:t>Lyselle did not, when he told her, look surprised.</w:t>
      </w:r>
    </w:p>
    <w:p>
      <w:r>
        <w:t>She sat in her parlor with both hands wrapped around her teacup and her white braid loose over her shoulder, and she let him tell it. He told it from the beginning, in the order it had been in. He told her the part about the older Mira and the older Lyselle, which made the actual Lyselle make a face she had clearly not prepared to make in front of him, and which she covered with her tea. He told her about the figure, about Lila, and especially about how the figure had not looked at him, because that was the part of it he had been unable to stop coming back to between the bell rings on his walk over.</w:t>
      </w:r>
    </w:p>
    <w:p>
      <w:r>
        <w:t>Lyselle did not interrupt. When he was done, she set her teacup down. She did not pick it up again.</w:t>
      </w:r>
    </w:p>
    <w:p>
      <w:r>
        <w:t>"All right, Drew," she said quietly. "What did the figure walk toward?"</w:t>
      </w:r>
    </w:p>
    <w:p>
      <w:r>
        <w:t>"What?"</w:t>
      </w:r>
    </w:p>
    <w:p>
      <w:r>
        <w:t>"At the end. When it turned around with the child. Where did it walk?"</w:t>
      </w:r>
    </w:p>
    <w:p>
      <w:r>
        <w:t>"I don't — I don't know," Drew said. "It walked back the way it came. Through a piece of the meadow that wasn't meadow."</w:t>
      </w:r>
    </w:p>
    <w:p>
      <w:r>
        <w:t>"Was the piece in any direction you would call a direction?" she asked.</w:t>
      </w:r>
    </w:p>
    <w:p>
      <w:r>
        <w:t>"No."</w:t>
      </w:r>
    </w:p>
    <w:p>
      <w:r>
        <w:t>She set the teacup aside. "Was it toward the river?"</w:t>
      </w:r>
    </w:p>
    <w:p>
      <w:r>
        <w:t>"No."</w:t>
      </w:r>
    </w:p>
    <w:p>
      <w:r>
        <w:t>"Was it toward the village?" she pressed.</w:t>
      </w:r>
    </w:p>
    <w:p>
      <w:r>
        <w:t>Drew shook his head. "No."</w:t>
      </w:r>
    </w:p>
    <w:p>
      <w:r>
        <w:t>"Was it past where letters could follow you, Drew?"</w:t>
      </w:r>
    </w:p>
    <w:p>
      <w:r>
        <w:t>He stopped.</w:t>
      </w:r>
    </w:p>
    <w:p>
      <w:r>
        <w:t>He looked at her over the low table. The teacup between them was sending up a thin ribbon of steam.</w:t>
      </w:r>
    </w:p>
    <w:p>
      <w:r>
        <w:t>"Lyselle," he said, "you are scaring me on purpose."</w:t>
      </w:r>
    </w:p>
    <w:p>
      <w:r>
        <w:t>"I am, and I am sorry, and I am doing it because the alternative is that you will think I am not taking it seriously." She folded her hands on the table. "I am taking it seriously. I have heard versions of this dream from elders' protagonists in two of the other ten villages, in two hundred years of correspondence. Versions, I will note. None has been identical to it, none has had a named child, and none has involved a figure that refused to look at the protagonist. The named child is new. The not-looking is, I think, very specifically new. Do you understand what I am saying?"</w:t>
      </w:r>
    </w:p>
    <w:p>
      <w:r>
        <w:t>"I think — yeah. Yeah, I think so."</w:t>
      </w:r>
    </w:p>
    <w:p>
      <w:r>
        <w:t>She watched his face. The portrait at the corner of his vision had gone still in its drawn-on chair, attentive the way clerks go attentive when the files in front of them start moving on their own.</w:t>
      </w:r>
    </w:p>
    <w:p>
      <w:r>
        <w:t>"Tell me what you think I am saying," she said.</w:t>
      </w:r>
    </w:p>
    <w:p>
      <w:r>
        <w:t xml:space="preserve">"That somebody — somebody who isn't the system, but who is something like the system." Drew rubbed his jaw. "Has decided I'm a problem they're not going to engage with directly yet. And the dream is the </w:t>
      </w:r>
      <w:r>
        <w:rPr>
          <w:i/>
        </w:rPr>
        <w:t>yet.</w:t>
      </w:r>
      <w:r>
        <w:t>"</w:t>
      </w:r>
    </w:p>
    <w:p>
      <w:r>
        <w:t>"That is a generous reading of what I am saying," Lyselle said. "Yes."</w:t>
      </w:r>
    </w:p>
    <w:p>
      <w:r>
        <w:t>"Lyselle." He leaned forward over the table. "Lila isn't real. We don't have a daughter. Mira and I have known each other four weeks."</w:t>
      </w:r>
    </w:p>
    <w:p>
      <w:r>
        <w:t>"Drew, I — "</w:t>
      </w:r>
    </w:p>
    <w:p>
      <w:r>
        <w:t>"I'm just saying." He held up a hand. "Mira hasn't been pregnant. There's no Lila. So whoever this is, they're — they're previewing me a child I might have. They're showing me the loss before the having."</w:t>
      </w:r>
    </w:p>
    <w:p>
      <w:r>
        <w:t>"Yes," Lyselle said.</w:t>
      </w:r>
    </w:p>
    <w:p>
      <w:r>
        <w:t>"Why?"</w:t>
      </w:r>
    </w:p>
    <w:p>
      <w:r>
        <w:t>"I do not know." She looked at him steadily. "The most likely answer, on the evidence I have, is that they are warning you off something. The second most likely answer is that they are baiting you toward something. The third is that they are showing you, indifferently and administratively, a thing that is going to happen. I do not know which of those it is, and I would not pretend to know."</w:t>
      </w:r>
    </w:p>
    <w:p>
      <w:r>
        <w:t>"Should I tell Mira?"</w:t>
      </w:r>
    </w:p>
    <w:p>
      <w:r>
        <w:t>"No."</w:t>
      </w:r>
    </w:p>
    <w:p>
      <w:r>
        <w:t>He started to argue. She lifted one long pale finger.</w:t>
      </w:r>
    </w:p>
    <w:p>
      <w:r>
        <w:t xml:space="preserve">"No, Drew. Not yet. Not until you and I have a clearer sense of what we are dealing with, and not until you have something to tell her that does not consist of </w:t>
      </w:r>
      <w:r>
        <w:rPr>
          <w:i/>
        </w:rPr>
        <w:t>I dreamed a child of ours got taken away by a faceless figure</w:t>
      </w:r>
      <w:r>
        <w:t>, because if you tell her that, she will be unable, structurally, to do anything other than hold it for the rest of the time you are together, and we are not yet at a place where that hold is a hold she should be doing alone."</w:t>
      </w:r>
    </w:p>
    <w:p>
      <w:r>
        <w:t>"Okay," Drew said.</w:t>
      </w:r>
    </w:p>
    <w:p>
      <w:r>
        <w:t>"You may also, eventually, never tell her at all. That is also a choice. I am not, today, asking you to make it. I am asking you to wait."</w:t>
      </w:r>
    </w:p>
    <w:p>
      <w:r>
        <w:t>"Okay."</w:t>
      </w:r>
    </w:p>
    <w:p>
      <w:r>
        <w:t>She looked at him with a face that hadn't worn yesterday's chocolate-flush for some time, the kind of face her long correspondence career had taught her how to compose.</w:t>
      </w:r>
    </w:p>
    <w:p>
      <w:r>
        <w:t>"I am going to write to the elders this afternoon, Drew," she said. "All nine of them. I will tell them exactly what you told me, ask them whether anyone has dreamed a named child, and likely take the better part of a week to get the responses back. Then, you and I will sit down with whatever I have heard, and we will work out what to do next. Are we agreed?"</w:t>
      </w:r>
    </w:p>
    <w:p>
      <w:r>
        <w:t>"Yes," Drew said.</w:t>
      </w:r>
    </w:p>
    <w:p>
      <w:r>
        <w:t>"Until then." She picked up her teacup again at last. "Settle in. Build your boathouse. Level your women. Eat the village's food. Be a protagonist the way the village expected, because you cannot poke at a thing of this size from any other position than that of the protagonist, and the protagonist is what they have given you tools to be."</w:t>
      </w:r>
    </w:p>
    <w:p>
      <w:r>
        <w:t>"Okay."</w:t>
      </w:r>
    </w:p>
    <w:p>
      <w:r>
        <w:t>"And Drew."</w:t>
      </w:r>
    </w:p>
    <w:p>
      <w:r>
        <w:t>"Yeah?" he said.</w:t>
      </w:r>
    </w:p>
    <w:p>
      <w:r>
        <w:t>"You are a man who, four weeks ago, was a sales associate at an agricultural-parts company in the Wisconsin of a dead Earth. You are also the father, in a dream, of a girl named Lila with my Mira's eyes." She held his gaze over the rim of her cup. "Hold both of those at once. Don't drop either."</w:t>
      </w:r>
    </w:p>
    <w:p>
      <w:r>
        <w:t>"I won't."</w:t>
      </w:r>
    </w:p>
    <w:p>
      <w:r>
        <w:t>He left her green door at the third bell with his shoulders one degree lower than they had been when he had come in, which was the most Lyselle could ever offer him on a morning like this and which he was, on his walk back to the shop, going to take.</w:t>
      </w:r>
    </w:p>
    <w:p>
      <w:r>
        <w:t>He walked the lane slow.</w:t>
      </w:r>
    </w:p>
    <w:p>
      <w:r>
        <w:t>He had a thought he was not yet ready to put into a sentence, even in his own head. It was about the figure, the way it had moved across the meadow toward Lila like a piece of paperwork, and what it had done. Mira had been a small girl once, somewhere, with red eyes, dark hair, and a laugh he would have recognized, and something had walked across some other meadow toward her in some other place a long time before he had ever met her. The same was true of Lyselle, Branwen, Hazel, Pip, the Tessas, Iri, Vesha, Ophelia, and probably even Iren. He held the thought without letting himself look at it directly. The village he was walking through was, he understood now and would not yet let himself say, a village full of women who had each been a Lila once. He noted it and kept walking.</w:t>
      </w:r>
    </w:p>
    <w:p>
      <w:r>
        <w:br w:type="page"/>
      </w:r>
    </w:p>
    <w:p>
      <w:pPr>
        <w:pStyle w:val="Heading1"/>
      </w:pPr>
      <w:r>
        <w:t>Chapter 9: Favors</w:t>
      </w:r>
    </w:p>
    <w:p>
      <w:r>
        <w:t>He had walked the lane back from Lyselle’s slow, carrying a thing in his chest he wasn’t allowed, this afternoon, to set on the table. He had come home anyway.</w:t>
      </w:r>
    </w:p>
    <w:p>
      <w:r>
        <w:t>Drew stepped through the front door of Holloway’s Bait &amp; Tackle with Banjo trotting at his ankle. The shop smelled like pine resin, old wax, and the faint ghost of Mira’s cheese from breakfast. The lamp on the counter burned low, just enough to push back the shadows gathering under the rafters. Upstairs, floorboards creaked once, slow and lazy and stretch-in-bed-shaped, and then again, closer to the stairs.</w:t>
      </w:r>
    </w:p>
    <w:p>
      <w:r>
        <w:t xml:space="preserve">He smiled to himself. </w:t>
      </w:r>
      <w:r>
        <w:rPr>
          <w:i/>
        </w:rPr>
        <w:t>She’s awake.</w:t>
      </w:r>
    </w:p>
    <w:p>
      <w:r>
        <w:t>Banjo padded straight to his nest of blankets behind the counter, circled three times, and flopped down with a contented grunt, clearly deciding his shift was over. Drew hung his rod on the rack by the door, wiped his hands on his pants, and was halfway to the back room when Mira’s voice drifted down the stairwell.</w:t>
      </w:r>
    </w:p>
    <w:p>
      <w:r>
        <w:t xml:space="preserve">“You left me a note with a </w:t>
      </w:r>
      <w:r>
        <w:rPr>
          <w:i/>
        </w:rPr>
        <w:t>heart</w:t>
      </w:r>
      <w:r>
        <w:t xml:space="preserve"> on it, Drew Halloran. That’s dangerously close to being romantic.”</w:t>
      </w:r>
    </w:p>
    <w:p>
      <w:r>
        <w:t>He tilted his head up toward the ceiling. “You were snoring loud enough to wake the dead. I was being considerate.”</w:t>
      </w:r>
    </w:p>
    <w:p>
      <w:r>
        <w:t xml:space="preserve">“I do </w:t>
      </w:r>
      <w:r>
        <w:rPr>
          <w:i/>
        </w:rPr>
        <w:t>not</w:t>
      </w:r>
      <w:r>
        <w:t xml:space="preserve"> snore.”</w:t>
      </w:r>
    </w:p>
    <w:p>
      <w:r>
        <w:t>“You do when you’re recovering from getting absolutely railed into next week.”</w:t>
      </w:r>
    </w:p>
    <w:p>
      <w:r>
        <w:t>A soft thump of a pillow hitting the floor was followed by bare feet on the wooden steps. Mira appeared at the bottom, hair sticking up in three messy directions, wearing nothing but the same open linen sleep-shirt from the night before. The buttons were still undone, and pale skin showed in a long vertical strip from collarbone to navel, her small perky tits shifting with every step, dark nipples already tightening in the cooler air of the shop. She stopped on the last tread, red eyes heavy-lidded with sleep and something warmer, and gave him the slowest, filthiest smile he had ever seen on a half-elf.</w:t>
      </w:r>
    </w:p>
    <w:p>
      <w:r>
        <w:t>“Hi,” she said.</w:t>
      </w:r>
    </w:p>
    <w:p>
      <w:r>
        <w:t>“Hi.”</w:t>
      </w:r>
    </w:p>
    <w:p>
      <w:r>
        <w:t>She crossed the floor in three strides, wrapped both arms around his waist, and pressed her face into his chest like she belonged there. The panel at the corner of his vision woke with a soft, satisfied chime.</w:t>
      </w:r>
    </w:p>
    <w:p>
      <w:r>
        <w:t>*</w:t>
      </w:r>
      <w:r>
        <w:rPr>
          <w:i/>
        </w:rPr>
        <w:t>MIRA HOLLOWAY</w:t>
      </w:r>
      <w:r>
        <w:t>*</w:t>
      </w:r>
    </w:p>
    <w:p>
      <w:r>
        <w:t>*</w:t>
      </w:r>
      <w:r>
        <w:rPr>
          <w:i/>
        </w:rPr>
        <w:t>Race:</w:t>
      </w:r>
      <w:r>
        <w:rPr>
          <w:i/>
        </w:rPr>
        <w:t xml:space="preserve"> Half-Elf | </w:t>
      </w:r>
      <w:r>
        <w:rPr>
          <w:i/>
        </w:rPr>
        <w:t>Age:</w:t>
      </w:r>
      <w:r>
        <w:rPr>
          <w:i/>
        </w:rPr>
        <w:t xml:space="preserve"> 22 | </w:t>
      </w:r>
      <w:r>
        <w:rPr>
          <w:i/>
        </w:rPr>
        <w:t>Class:</w:t>
      </w:r>
      <w:r>
        <w:t>* Angler / Shopkeeper</w:t>
      </w:r>
    </w:p>
    <w:p>
      <w:r>
        <w:t>*</w:t>
      </w:r>
      <w:r>
        <w:rPr>
          <w:i/>
        </w:rPr>
        <w:t>Tier:</w:t>
      </w:r>
      <w:r>
        <w:rPr>
          <w:i/>
        </w:rPr>
        <w:t xml:space="preserve"> Lover | </w:t>
      </w:r>
      <w:r>
        <w:rPr>
          <w:i/>
        </w:rPr>
        <w:t>Affection:</w:t>
      </w:r>
      <w:r>
        <w:t>* 87 / 100</w:t>
      </w:r>
    </w:p>
    <w:p>
      <w:r>
        <w:t>*</w:t>
      </w:r>
      <w:r>
        <w:rPr>
          <w:i/>
        </w:rPr>
        <w:t>MOOD:</w:t>
      </w:r>
      <w:r>
        <w:t>* Content — 91</w:t>
      </w:r>
    </w:p>
    <w:p>
      <w:r>
        <w:t>*</w:t>
      </w:r>
      <w:r>
        <w:rPr>
          <w:i/>
        </w:rPr>
        <w:t>OPINION:</w:t>
      </w:r>
      <w:r>
        <w:t>* My Personal God</w:t>
      </w:r>
    </w:p>
    <w:p>
      <w:r>
        <w:t>*</w:t>
      </w:r>
      <w:r>
        <w:rPr>
          <w:i/>
        </w:rPr>
        <w:t>AROUSAL:</w:t>
      </w:r>
      <w:r>
        <w:t>* Sated — 68</w:t>
      </w:r>
    </w:p>
    <w:p>
      <w:r>
        <w:t>*</w:t>
      </w:r>
      <w:r>
        <w:rPr>
          <w:i/>
        </w:rPr>
        <w:t>STATUS:</w:t>
      </w:r>
      <w:r>
        <w:t>* Energy Drain Recovery (est. 3–5h remaining)</w:t>
      </w:r>
    </w:p>
    <w:p>
      <w:r>
        <w:t>“You smell like creek water and decisions,” she mumbled into his shirt. “And fish. Mostly decisions.”</w:t>
      </w:r>
    </w:p>
    <w:p>
      <w:r>
        <w:t>“I made a lot of them this morning.”</w:t>
      </w:r>
    </w:p>
    <w:p>
      <w:r>
        <w:t>“I noticed.” She pulled back just enough to look up at him, still smiling. Her ears twitched once. “The note said you read the whole Available Requests list.”</w:t>
      </w:r>
    </w:p>
    <w:p>
      <w:r>
        <w:t>“I did.”</w:t>
      </w:r>
    </w:p>
    <w:p>
      <w:r>
        <w:t>She rose on her toes, pressed a quick, sleepy kiss to the corner of his mouth, and the panel ticked.</w:t>
      </w:r>
    </w:p>
    <w:p>
      <w:r>
        <w:t>*</w:t>
      </w:r>
      <w:r>
        <w:rPr>
          <w:i/>
        </w:rPr>
        <w:t>AFFECTION 87 → 89</w:t>
      </w:r>
      <w:r>
        <w:t>*</w:t>
      </w:r>
    </w:p>
    <w:p>
      <w:r>
        <w:t>*</w:t>
      </w:r>
      <w:r>
        <w:rPr>
          <w:i/>
        </w:rPr>
        <w:t>AROUSAL: Sated — 68 → Fond — 74</w:t>
      </w:r>
      <w:r>
        <w:t>*</w:t>
      </w:r>
    </w:p>
    <w:p>
      <w:r>
        <w:t>“And?” she asked, voice low and curious.</w:t>
      </w:r>
    </w:p>
    <w:p>
      <w:r>
        <w:t>Drew didn’t answer with words. He thought the command the way the system had taught him to: clean, deliberate, no hesitation.</w:t>
      </w:r>
    </w:p>
    <w:p>
      <w:r>
        <w:rPr>
          <w:i/>
        </w:rPr>
        <w:t>Kiss me.</w:t>
      </w:r>
    </w:p>
    <w:p>
      <w:r>
        <w:t>Mira’s eyes widened for half a second, and then her whole face softened into something bright and eager. She cupped his cheeks with both hands, rose up, and kissed him properly, slow at first, lips parting, tongue brushing his lower lip like she had been waiting for permission all morning. The kiss deepened. She tasted like sleep and honey from the comb at breakfast. Her body pressed closer, small breasts flattening against his chest through the open shirt.</w:t>
      </w:r>
    </w:p>
    <w:p>
      <w:r>
        <w:t>The panel updated again, numbers climbing faster now.</w:t>
      </w:r>
    </w:p>
    <w:p>
      <w:r>
        <w:t>*</w:t>
      </w:r>
      <w:r>
        <w:rPr>
          <w:i/>
        </w:rPr>
        <w:t>AFFECTION 89 → 92</w:t>
      </w:r>
      <w:r>
        <w:t>*</w:t>
      </w:r>
    </w:p>
    <w:p>
      <w:r>
        <w:t>*</w:t>
      </w:r>
      <w:r>
        <w:rPr>
          <w:i/>
        </w:rPr>
        <w:t>MOOD:</w:t>
      </w:r>
      <w:r>
        <w:t>* Playful — 94</w:t>
      </w:r>
    </w:p>
    <w:p>
      <w:r>
        <w:t>*</w:t>
      </w:r>
      <w:r>
        <w:rPr>
          <w:i/>
        </w:rPr>
        <w:t>AROUSAL: Fond — 74 → Aroused — 81</w:t>
      </w:r>
      <w:r>
        <w:t>*</w:t>
      </w:r>
    </w:p>
    <w:p>
      <w:r>
        <w:t xml:space="preserve">She broke the kiss with a small, delighted sound, breathing a little harder. “Oh. </w:t>
      </w:r>
      <w:r>
        <w:rPr>
          <w:i/>
        </w:rPr>
        <w:t>That’s</w:t>
      </w:r>
      <w:r>
        <w:t xml:space="preserve"> new. That’s </w:t>
      </w:r>
      <w:r>
        <w:rPr>
          <w:i/>
        </w:rPr>
        <w:t>very</w:t>
      </w:r>
      <w:r>
        <w:t xml:space="preserve"> new.”</w:t>
      </w:r>
    </w:p>
    <w:p>
      <w:r>
        <w:t>“Show me your breasts.”</w:t>
      </w:r>
    </w:p>
    <w:p>
      <w:r>
        <w:t>There was no pause, no teasing refusal. Mira stepped back half a pace, shrugged the sleep-shirt off her shoulders, and let it fall to the floor in a soft puddle of linen. She stood there completely bare from the waist up, arms loose at her sides, letting him look at the pale cream skin, the small high tits that would fit perfectly in a palm, the dark pink nipples already stiff from the air and the command, the faint scatter of freckles across her collarbones, the short black hair brushing the tops of her shoulders, and the pointed ears flushed darker at the tips.</w:t>
      </w:r>
    </w:p>
    <w:p>
      <w:r>
        <w:t>Drew exhaled through his nose. “Fuck, Mira.”</w:t>
      </w:r>
    </w:p>
    <w:p>
      <w:r>
        <w:t>“Yeah?” She tilted her head, playful, but her voice had gone breathy. “That all you got, Lover-boy?”</w:t>
      </w:r>
    </w:p>
    <w:p>
      <w:r>
        <w:t>“Get naked.”</w:t>
      </w:r>
    </w:p>
    <w:p>
      <w:r>
        <w:t>The sleep-pants came off in one smooth motion. She hooked her thumbs in the waistband, pushed them down over the soft flare of her hips, and stepped out of them, completely bare now, with the neat dark triangle of hair between her legs and the smooth pale lips of her pussy already glistening faintly in the low lamplight. She turned in a slow circle for him, arms still loose, letting him see every inch, the narrow waist, the gentle curve of her ass, the long line of her back, the way her ears twitched when she felt his eyes on her.</w:t>
      </w:r>
    </w:p>
    <w:p>
      <w:r>
        <w:t>*</w:t>
      </w:r>
      <w:r>
        <w:rPr>
          <w:i/>
        </w:rPr>
        <w:t>AFFECTION 92 → 96</w:t>
      </w:r>
      <w:r>
        <w:t>*</w:t>
      </w:r>
    </w:p>
    <w:p>
      <w:r>
        <w:t>*</w:t>
      </w:r>
      <w:r>
        <w:rPr>
          <w:i/>
        </w:rPr>
        <w:t>AROUSAL: Aroused — 81 → 94</w:t>
      </w:r>
      <w:r>
        <w:t>*</w:t>
      </w:r>
    </w:p>
    <w:p>
      <w:r>
        <w:t xml:space="preserve">Drew’s cock was already half-hard in his pants, pressing against the zipper. He could feel the lustdrunk fog starting to settle in, the same fog that had hit him the first time on the dock when he realized the system had handed him a Lover-tier girlfriend who would do </w:t>
      </w:r>
      <w:r>
        <w:rPr>
          <w:i/>
        </w:rPr>
        <w:t>anything</w:t>
      </w:r>
      <w:r>
        <w:t xml:space="preserve"> he asked as long as her mood stayed good. Questions were already circling in the back of his head, about how far this went, what happened when he pushed too hard, whether this was affection or system compliance, and how he was supposed to do this with her tonight knowing what he knew about a meadow and a folder. Right now, though, the questions felt distant, muffled under the hot, heavy certainty that Mira Holloway was standing naked in her own shop because he had told her to.</w:t>
      </w:r>
    </w:p>
    <w:p>
      <w:r>
        <w:t>“Sit on that chair,” he said, voice rougher than he meant it to be. “And touch yourself.”</w:t>
      </w:r>
    </w:p>
    <w:p>
      <w:r>
        <w:t>Mira’s breath caught, but she obeyed without a word. She crossed to the low stool by the counter, sat down, spread her thighs wide, and slid two fingers down the slick seam of her pussy. She was still wet from last night, and the sound was obscene in the quiet shop, soft wet clicks as she circled her clit with slow, deliberate strokes. Her red eyes stayed locked on his face the whole time, watching him watch her. Her ears twitched. Her cheeks flushed in those two soft patches he was starting to think of as his personal trophy.</w:t>
      </w:r>
    </w:p>
    <w:p>
      <w:r>
        <w:t>The panel went wild in his peripheral vision.</w:t>
      </w:r>
    </w:p>
    <w:p>
      <w:r>
        <w:t>*</w:t>
      </w:r>
      <w:r>
        <w:rPr>
          <w:i/>
        </w:rPr>
        <w:t>AFFECTION 96 → 99</w:t>
      </w:r>
      <w:r>
        <w:t>*</w:t>
      </w:r>
    </w:p>
    <w:p>
      <w:r>
        <w:t>*</w:t>
      </w:r>
      <w:r>
        <w:rPr>
          <w:i/>
        </w:rPr>
        <w:t>MOOD:</w:t>
      </w:r>
      <w:r>
        <w:t>* Playful — 95 → Desperate — 88</w:t>
      </w:r>
    </w:p>
    <w:p>
      <w:r>
        <w:t>*</w:t>
      </w:r>
      <w:r>
        <w:rPr>
          <w:i/>
        </w:rPr>
        <w:t>AROUSAL: 94 → MAX — Overwhelmed</w:t>
      </w:r>
      <w:r>
        <w:t>*</w:t>
      </w:r>
    </w:p>
    <w:p>
      <w:r>
        <w:t xml:space="preserve">She bit her lower lip, two fingers sliding inside herself now, thumb still working her clit. “You like this,” she said, voice husky. “You </w:t>
      </w:r>
      <w:r>
        <w:rPr>
          <w:i/>
        </w:rPr>
        <w:t>really</w:t>
      </w:r>
      <w:r>
        <w:t xml:space="preserve"> like this.”</w:t>
      </w:r>
    </w:p>
    <w:p>
      <w:r>
        <w:t>“I like that you’ll do it because I asked.”</w:t>
      </w:r>
    </w:p>
    <w:p>
      <w:r>
        <w:t xml:space="preserve">“I’ll do it because I </w:t>
      </w:r>
      <w:r>
        <w:rPr>
          <w:i/>
        </w:rPr>
        <w:t>want</w:t>
      </w:r>
      <w:r>
        <w:t xml:space="preserve"> to,” she corrected, breath hitching as she curled her fingers. “The system just… makes it easier to say yes. And right now I really, </w:t>
      </w:r>
      <w:r>
        <w:rPr>
          <w:i/>
        </w:rPr>
        <w:t>really</w:t>
      </w:r>
      <w:r>
        <w:t xml:space="preserve"> want to say yes to you, Drew.”</w:t>
      </w:r>
    </w:p>
    <w:p>
      <w:r>
        <w:t>He stepped closer, close enough to smell the herbal-clean scent of her skin mixed with the new, sharper note of her arousal. His cock was fully hard now, straining against his pants. He reached down and freed it, stroking once, slow, letting her see. Mira’s eyes dropped to his hand and stayed there, her own fingers moving faster between her spread thighs.</w:t>
      </w:r>
    </w:p>
    <w:p>
      <w:r>
        <w:t>“Keep going,” he murmured. “Don’t stop until I tell you.”</w:t>
      </w:r>
    </w:p>
    <w:p>
      <w:r>
        <w:t>She didn’t. She fucked herself on her own fingers while he watched, small breasts rising and falling with every quick breath, thighs trembling. The wet sounds grew louder. Her free hand came up to pinch one nipple, rolling it between thumb and forefinger. Her head tipped back against the wall behind the stool, mouth open, a soft, broken moan slipping out.</w:t>
      </w:r>
    </w:p>
    <w:p>
      <w:r>
        <w:t>Drew’s hand moved on his cock in time with her fingers. He could feel the system humming at the edge of his vision, happy, approving, feeding him numbers like a slot machine paying out.</w:t>
      </w:r>
    </w:p>
    <w:p>
      <w:r>
        <w:t>*</w:t>
      </w:r>
      <w:r>
        <w:rPr>
          <w:i/>
        </w:rPr>
        <w:t>AFFECTION MAX (held)</w:t>
      </w:r>
      <w:r>
        <w:t>*</w:t>
      </w:r>
    </w:p>
    <w:p>
      <w:r>
        <w:t>*</w:t>
      </w:r>
      <w:r>
        <w:rPr>
          <w:i/>
        </w:rPr>
        <w:t>MOOD:</w:t>
      </w:r>
      <w:r>
        <w:t>* Desperate — 82</w:t>
      </w:r>
    </w:p>
    <w:p>
      <w:r>
        <w:t>*</w:t>
      </w:r>
      <w:r>
        <w:rPr>
          <w:i/>
        </w:rPr>
        <w:t>AROUSAL:</w:t>
      </w:r>
      <w:r>
        <w:t>* MAX — Overwhelmed</w:t>
      </w:r>
    </w:p>
    <w:p>
      <w:r>
        <w:t>*</w:t>
      </w:r>
      <w:r>
        <w:rPr>
          <w:i/>
        </w:rPr>
        <w:t>OPINION:</w:t>
      </w:r>
      <w:r>
        <w:rPr>
          <w:i/>
        </w:rPr>
        <w:t xml:space="preserve"> My Personal God (and I am </w:t>
      </w:r>
      <w:r>
        <w:t>so* okay with that)</w:t>
      </w:r>
    </w:p>
    <w:p>
      <w:r>
        <w:t xml:space="preserve">He was getting close already, just from watching her obey, from the sheer ridiculous power of it. A month ago he had been a divorced parts guy from Wisconsin who couldn’t even change the radio station in his truck. Today he had a two-hundred-and-thirty-year-old half-elf shopkeeper naked in the middle of her own store, fingering herself on command, because the system had decided he was her Lover and that apparently meant </w:t>
      </w:r>
      <w:r>
        <w:rPr>
          <w:i/>
        </w:rPr>
        <w:t>this</w:t>
      </w:r>
      <w:r>
        <w:t>.</w:t>
      </w:r>
    </w:p>
    <w:p>
      <w:r>
        <w:t>The questions tried to surface again, about what Lover meant here, how much of this was her and how much the HUD, and what happened when the mood bar finally dropped. The lust was louder, hotter, and he wanted more, he wanted to see how far the system would let him push.</w:t>
      </w:r>
    </w:p>
    <w:p>
      <w:r>
        <w:t>Mira’s breathing had gone ragged. Her fingers were moving faster, three of them now, the heel of her hand grinding against her clit. Her pussy was visibly wet, glistening, a thin strand of slick connecting her fingers to her folds every time she pulled them out. Her red eyes were glassy, locked on his cock.</w:t>
      </w:r>
    </w:p>
    <w:p>
      <w:r>
        <w:t>“Drew,” she gasped. “Drew, I’m—fuck, I’m close—”</w:t>
      </w:r>
    </w:p>
    <w:p>
      <w:r>
        <w:t>“Not yet,” he said, and the command came out easier than breathing. “Stop.”</w:t>
      </w:r>
    </w:p>
    <w:p>
      <w:r>
        <w:t>Her hand froze instantly. She whimpered, actually whimpered, but she obeyed, fingers still buried inside herself, chest heaving. The panel ticked down a single point on Mood, then stabilized.</w:t>
      </w:r>
    </w:p>
    <w:p>
      <w:r>
        <w:t>*</w:t>
      </w:r>
      <w:r>
        <w:rPr>
          <w:i/>
        </w:rPr>
        <w:t>MOOD:</w:t>
      </w:r>
      <w:r>
        <w:t>* Desperate — 79</w:t>
      </w:r>
    </w:p>
    <w:p>
      <w:r>
        <w:t>“Good girl,” he said, and the words felt filthy and perfect at the same time.</w:t>
      </w:r>
    </w:p>
    <w:p>
      <w:r>
        <w:t xml:space="preserve">Mira’s ears twitched hard. A fresh rush of wetness coated her fingers. “You can’t just </w:t>
      </w:r>
      <w:r>
        <w:rPr>
          <w:i/>
        </w:rPr>
        <w:t>say</w:t>
      </w:r>
      <w:r>
        <w:t xml:space="preserve"> things like that,” she breathed. “Not when I’m this worked up.”</w:t>
      </w:r>
    </w:p>
    <w:p>
      <w:r>
        <w:t>“I can say whatever I want,” Drew answered, stepping closer until the head of his cock was only inches from her face. “And you’ll do it. Won’t you?”</w:t>
      </w:r>
    </w:p>
    <w:p>
      <w:r>
        <w:t>She looked up at him, red eyes huge, lips parted, and nodded. “Yeah. Yeah, I will.”</w:t>
      </w:r>
    </w:p>
    <w:p>
      <w:r>
        <w:t>He reached down, cupped her chin, and ran his thumb across her lower lip. “Open your mouth.”</w:t>
      </w:r>
    </w:p>
    <w:p>
      <w:r>
        <w:t>She did.</w:t>
      </w:r>
    </w:p>
    <w:p>
      <w:r>
        <w:t>He slid the head of his cock between her lips, slow and deliberate, letting her taste him. Mira moaned around him, tongue swirling, one hand still obediently frozen between her own thighs. Her free hand came up to wrap around the base of his shaft, stroking what she couldn’t fit yet.</w:t>
      </w:r>
    </w:p>
    <w:p>
      <w:r>
        <w:t>The panel exploded with green ticks.</w:t>
      </w:r>
    </w:p>
    <w:p>
      <w:r>
        <w:t>*</w:t>
      </w:r>
      <w:r>
        <w:rPr>
          <w:i/>
        </w:rPr>
        <w:t>AFFECTION MAX</w:t>
      </w:r>
      <w:r>
        <w:t>*</w:t>
      </w:r>
    </w:p>
    <w:p>
      <w:r>
        <w:t>*</w:t>
      </w:r>
      <w:r>
        <w:rPr>
          <w:i/>
        </w:rPr>
        <w:t>MOOD:</w:t>
      </w:r>
      <w:r>
        <w:t>* Desperate — 85 (recovering)</w:t>
      </w:r>
    </w:p>
    <w:p>
      <w:r>
        <w:t>*</w:t>
      </w:r>
      <w:r>
        <w:rPr>
          <w:i/>
        </w:rPr>
        <w:t>AROUSAL:</w:t>
      </w:r>
      <w:r>
        <w:t>* MAX</w:t>
      </w:r>
    </w:p>
    <w:p>
      <w:r>
        <w:t>Drew let her suck him for a long minute, deep and sloppy and eager, before he pulled back just enough to speak.</w:t>
      </w:r>
    </w:p>
    <w:p>
      <w:r>
        <w:t>“Reach for the starter rod on the counter.”</w:t>
      </w:r>
    </w:p>
    <w:p>
      <w:r>
        <w:t>Mira’s eyes flicked sideways to the six-foot light-action rod leaning against the wall. She understood immediately. Her breath hitched. But she didn’t hesitate. Her hand left his cock, reached out, and closed around the cork grip.</w:t>
      </w:r>
    </w:p>
    <w:p>
      <w:r>
        <w:t>Drew smiled, slow and hungry.</w:t>
      </w:r>
    </w:p>
    <w:p>
      <w:r>
        <w:t>“Part 2 starts right here,” he murmured, mostly to himself.</w:t>
      </w:r>
    </w:p>
    <w:p>
      <w:r>
        <w:t>Mira looked up at him, mouth shiny with spit, the fishing rod in one hand, her pussy still spread and dripping around the fingers of the other, and gave him the same bright, willing, slightly wicked smile she had worn on the path the first day he met her.</w:t>
      </w:r>
    </w:p>
    <w:p>
      <w:r>
        <w:t>“Whatever you want, Drew,” she said softly. “I’m yours.”</w:t>
      </w:r>
    </w:p>
    <w:p>
      <w:r>
        <w:t>The panel chimed one last time, soft and satisfied, as if the system itself was settling in for the show.</w:t>
      </w:r>
    </w:p>
    <w:p>
      <w:r>
        <w:t>Mira knelt on the shop floor with the starter rod in one hand and three fingers still buried in her own dripping pussy. Her red eyes looked up at Drew through dark lashes, mouth shiny with spit, short black hair messy from his grip. The panel in his peripheral vision was practically purring.</w:t>
      </w:r>
    </w:p>
    <w:p>
      <w:r>
        <w:t>*</w:t>
      </w:r>
      <w:r>
        <w:rPr>
          <w:i/>
        </w:rPr>
        <w:t>AFFECTION: MAX (held)</w:t>
      </w:r>
      <w:r>
        <w:t>*</w:t>
      </w:r>
    </w:p>
    <w:p>
      <w:r>
        <w:t>*</w:t>
      </w:r>
      <w:r>
        <w:rPr>
          <w:i/>
        </w:rPr>
        <w:t>MOOD: Desperate — 85</w:t>
      </w:r>
      <w:r>
        <w:t>*</w:t>
      </w:r>
    </w:p>
    <w:p>
      <w:r>
        <w:t>*</w:t>
      </w:r>
      <w:r>
        <w:rPr>
          <w:i/>
        </w:rPr>
        <w:t>AROUSAL: MAX — Overwhelmed</w:t>
      </w:r>
      <w:r>
        <w:t>*</w:t>
      </w:r>
    </w:p>
    <w:p>
      <w:r>
        <w:t>*</w:t>
      </w:r>
      <w:r>
        <w:rPr>
          <w:i/>
        </w:rPr>
        <w:t>OPINION: My Personal God</w:t>
      </w:r>
      <w:r>
        <w:t>*</w:t>
      </w:r>
    </w:p>
    <w:p>
      <w:r>
        <w:t>“Whatever you want, Drew,” she repeated, softer this time. “I’m yours.”</w:t>
      </w:r>
    </w:p>
    <w:p>
      <w:r>
        <w:t xml:space="preserve">He believed her. The system had made it true the second he unlocked Lover tier. She would do anything he asked, literally anything, as long as her mood stayed good. And right now her mood was </w:t>
      </w:r>
      <w:r>
        <w:rPr>
          <w:i/>
        </w:rPr>
        <w:t>very</w:t>
      </w:r>
      <w:r>
        <w:t xml:space="preserve"> good.</w:t>
      </w:r>
    </w:p>
    <w:p>
      <w:r>
        <w:t>“Suck my cock,” Drew said, voice low and rough, “while you fuck yourself with the end of that fishing rod.”</w:t>
      </w:r>
    </w:p>
    <w:p>
      <w:r>
        <w:t>Mira’s breath hitched, but she didn’t hesitate. She turned the rod in her hand, gripped the cork near the butt, and brought the smooth, rounded end to her own slick entrance. At the same time she leaned forward and took the head of his cock back into her mouth.</w:t>
      </w:r>
    </w:p>
    <w:p>
      <w:r>
        <w:t>The wet, filthy sounds filled the shop immediately.</w:t>
      </w:r>
    </w:p>
    <w:p>
      <w:r>
        <w:t xml:space="preserve">She pushed the rod inside herself with a soft, obscene </w:t>
      </w:r>
      <w:r>
        <w:rPr>
          <w:i/>
        </w:rPr>
        <w:t>schlick</w:t>
      </w:r>
      <w:r>
        <w:t xml:space="preserve"> and moaned around his cock. Her tongue swirled over the head, tasting the pre-cum already beading there, while she worked the fishing equipment in and out of her tight cunt in the same rhythm she bobbed her head. Spit ran down her chin. Her free hand braced on his thigh. Her pointed ears twitched every time the rod bottomed out inside her.</w:t>
      </w:r>
    </w:p>
    <w:p>
      <w:r>
        <w:t>Drew groaned, one hand fisting in her short black hair. “Fuck, Mira—good girl. Just like that.”</w:t>
      </w:r>
    </w:p>
    <w:p>
      <w:r>
        <w:t>The panel ticked upward in frantic little bursts.</w:t>
      </w:r>
    </w:p>
    <w:p>
      <w:r>
        <w:t>*</w:t>
      </w:r>
      <w:r>
        <w:rPr>
          <w:i/>
        </w:rPr>
        <w:t>AFFECTION MAX</w:t>
      </w:r>
      <w:r>
        <w:t>*</w:t>
      </w:r>
    </w:p>
    <w:p>
      <w:r>
        <w:t>*</w:t>
      </w:r>
      <w:r>
        <w:rPr>
          <w:i/>
        </w:rPr>
        <w:t>MOOD: Desperate — 88 → 91</w:t>
      </w:r>
      <w:r>
        <w:t>*</w:t>
      </w:r>
    </w:p>
    <w:p>
      <w:r>
        <w:t>*</w:t>
      </w:r>
      <w:r>
        <w:rPr>
          <w:i/>
        </w:rPr>
        <w:t>AROUSAL: MAX — Overwhelmed</w:t>
      </w:r>
      <w:r>
        <w:t>*</w:t>
      </w:r>
    </w:p>
    <w:p>
      <w:r>
        <w:t>She took him deeper. Her cheeks hollowed and her eyes watered slightly as she forced herself down until the head of his cock nudged the back of her throat. At the same time she fucked herself faster with the rod, the wet sounds growing louder, messier. Her thighs trembled. A thin trail of her own slick ran down the inside of one leg and dripped onto the floorboards.</w:t>
      </w:r>
    </w:p>
    <w:p>
      <w:r>
        <w:t xml:space="preserve">Drew’s balls tightened. He was close, </w:t>
      </w:r>
      <w:r>
        <w:rPr>
          <w:i/>
        </w:rPr>
        <w:t>too</w:t>
      </w:r>
      <w:r>
        <w:t xml:space="preserve"> close. The sheer absurdity of it hit him like a freight train: he was getting blown in the middle of a bait shop by a two-hundred-and-thirty-year-old half-elf who was simultaneously fucking herself with a fishing rod because he had told her to. A month ago he had been a divorced thirty-one-year-old from Wisconsin who couldn’t even change the preset on his truck radio. Today the system had handed him a personal fuckdoll with a built-in HUD that tracked exactly how much she liked being used.</w:t>
      </w:r>
    </w:p>
    <w:p>
      <w:r>
        <w:t xml:space="preserve">The questions tried to surface again, </w:t>
      </w:r>
      <w:r>
        <w:rPr>
          <w:i/>
        </w:rPr>
        <w:t>how far does this go, what happens when the mood bar finally drops for real, is any of this her or is it all system compliance dressed up as affection</w:t>
      </w:r>
      <w:r>
        <w:t>, but the lust was louder and hotter, and he wanted to push, wanted to see the absolute limit of what Lover tier would let him get away with.</w:t>
      </w:r>
    </w:p>
    <w:p>
      <w:r>
        <w:t>He pulled out of her mouth with a wet pop, cock shiny with spit. Mira gasped for air, lips swollen, but she kept the rod moving inside herself without being told.</w:t>
      </w:r>
    </w:p>
    <w:p>
      <w:r>
        <w:t>“Outside,” Drew said. “Now. Dock. Naked. On all fours.”</w:t>
      </w:r>
    </w:p>
    <w:p>
      <w:r>
        <w:t>Mira’s eyes went wide for a split second, and then she smiled, that same bright, willing, slightly wicked smile. She pulled the rod out of her pussy with a soft, wet sound, set it aside, and stood up on shaky legs. Completely bare, cum and spit still glistening on her chin, she walked straight out the back door onto the deck without a single word of protest.</w:t>
      </w:r>
    </w:p>
    <w:p>
      <w:r>
        <w:t>Drew followed, cock still hard and aching, heart hammering.</w:t>
      </w:r>
    </w:p>
    <w:p>
      <w:r>
        <w:t xml:space="preserve">The afternoon was warm on the wooden planks. The creek curved green and slow beneath the pilings. Across the water, the far bank and the southern edge of the village lane were visible through the trees, close enough that anyone who happened to glance this way would see everything. No one was out at the moment, and the lane was quiet, but the </w:t>
      </w:r>
      <w:r>
        <w:rPr>
          <w:i/>
        </w:rPr>
        <w:t>possibility</w:t>
      </w:r>
      <w:r>
        <w:t xml:space="preserve"> was there, and so were the risk and the exhibitionism.</w:t>
      </w:r>
    </w:p>
    <w:p>
      <w:r>
        <w:t>Mira didn’t hesitate. She dropped to her hands and knees right on the edge of the dock, with her ass up, her back arched, and her short black hair falling forward. Her pussy was visibly swollen and dripping, the lips parted around a thin strand of slick hanging from her clit. She looked back over her shoulder at him, her red eyes bright and her ears twitching, and gave a small, eager nod.</w:t>
      </w:r>
    </w:p>
    <w:p>
      <w:r>
        <w:t>“I’m ready,” she said simply.</w:t>
      </w:r>
    </w:p>
    <w:p>
      <w:r>
        <w:t>Drew knelt behind her, lined up, and shoved his cock into her in one long, hard thrust.</w:t>
      </w:r>
    </w:p>
    <w:p>
      <w:r>
        <w:t>Mira cried out, loud enough that the sound carried across the water. Her pussy clamped down around him like a fist, hot and velvety and still fluttering from the rod. He bottomed out with a groan, balls pressed against her ass, and started fucking her hard.</w:t>
      </w:r>
    </w:p>
    <w:p>
      <w:r>
        <w:t>The wet slap of skin on skin echoed off the water. Mira pushed back into every thrust, moaning, “Yes—fuck—Drew—harder—” like being railed in full view of half the village was just another item on the request list. Her small tits swayed beneath her, her pointed ears flushed dark at the tips, and she stayed perfectly on all fours, letting him use her, completely unashamed.</w:t>
      </w:r>
    </w:p>
    <w:p>
      <w:r>
        <w:t>The panel in Drew’s vision updated in real time.</w:t>
      </w:r>
    </w:p>
    <w:p>
      <w:r>
        <w:t>*</w:t>
      </w:r>
      <w:r>
        <w:rPr>
          <w:i/>
        </w:rPr>
        <w:t>AFFECTION: MAX (held)</w:t>
      </w:r>
      <w:r>
        <w:t>*</w:t>
      </w:r>
    </w:p>
    <w:p>
      <w:r>
        <w:t>*</w:t>
      </w:r>
      <w:r>
        <w:rPr>
          <w:i/>
        </w:rPr>
        <w:t>MOOD: Playful — 91 → 84</w:t>
      </w:r>
      <w:r>
        <w:t>*</w:t>
      </w:r>
    </w:p>
    <w:p>
      <w:r>
        <w:t>*</w:t>
      </w:r>
      <w:r>
        <w:rPr>
          <w:i/>
        </w:rPr>
        <w:t>AROUSAL: MAX — Overwhelmed</w:t>
      </w:r>
      <w:r>
        <w:t>*</w:t>
      </w:r>
    </w:p>
    <w:p>
      <w:r>
        <w:t>He noticed the slow, steady drop in Mood immediately. Every thirty seconds or so the green bar ticked down another point. The number was still high, still willing, but the system was quietly registering that his personal fuckdoll was starting to feel the weight of being naked, exposed, and thoroughly used in broad daylight where anyone could walk by.</w:t>
      </w:r>
    </w:p>
    <w:p>
      <w:r>
        <w:rPr>
          <w:i/>
        </w:rPr>
        <w:t>She doesn’t care,</w:t>
      </w:r>
      <w:r>
        <w:t xml:space="preserve"> Drew thought, hips snapping forward, cock driving deep into her tight cunt. </w:t>
      </w:r>
      <w:r>
        <w:rPr>
          <w:i/>
        </w:rPr>
        <w:t>She’d let the whole village watch if I asked her to. She’d moan louder for them. The system would let her.</w:t>
      </w:r>
    </w:p>
    <w:p>
      <w:r>
        <w:t xml:space="preserve">The realization hit him like lightning. </w:t>
      </w:r>
      <w:r>
        <w:rPr>
          <w:i/>
        </w:rPr>
        <w:t>Lover tier means that anytime her mood is good, she will happily, enthusiastically act as my personal fuckdoll, with no limits except the three she already told me about. I could have her on her knees in the shop, bent over the counter, or riding me on this dock while the entire village watches, and she would do it with a smile.</w:t>
      </w:r>
    </w:p>
    <w:p>
      <w:r>
        <w:t>The lustdrunk fog thickened. He fucked her harder, one hand gripping her hip, the other reaching under to rub her clit. Mira’s moans turned higher, more desperate. Her pussy started fluttering around him in little pre-orgasm spasms.</w:t>
      </w:r>
    </w:p>
    <w:p>
      <w:r>
        <w:t xml:space="preserve">The mood bar was still dropping, slowly and steadily. The exposure was getting to her even if she wasn’t saying no. Drew felt a flicker of something that wasn’t pure lust, concern, maybe. He didn’t want to piss her off, not today, not when she was being so </w:t>
      </w:r>
      <w:r>
        <w:rPr>
          <w:i/>
        </w:rPr>
        <w:t>perfect</w:t>
      </w:r>
      <w:r>
        <w:t>.</w:t>
      </w:r>
    </w:p>
    <w:p>
      <w:r>
        <w:t>He pulled out at the last second, stroked himself twice, and came hard across her lower back and the curve of her ass, in thick white ropes painting her pale skin while she stayed perfectly still on all fours, breathing hard, letting him mark her.</w:t>
      </w:r>
    </w:p>
    <w:p>
      <w:r>
        <w:t>The panel gave one final, satisfied chime.</w:t>
      </w:r>
    </w:p>
    <w:p>
      <w:r>
        <w:t>*</w:t>
      </w:r>
      <w:r>
        <w:rPr>
          <w:i/>
        </w:rPr>
        <w:t>AFFECTION: MAX (held)</w:t>
      </w:r>
      <w:r>
        <w:t>*</w:t>
      </w:r>
    </w:p>
    <w:p>
      <w:r>
        <w:t>Drew sat back on his heels, chest heaving. For a single half-second, while Mira was still face-down on the dock and the sun was still on the back of her neck, the figure in the meadow walked across the inside of his head. Drew shut his eyes hard against it, and when he opened them he was where he was, where he had chosen to be. Mira stayed where she was for a moment, cum cooling on her skin, then glanced over her shoulder at him with a small, wrecked, utterly pleased smile.</w:t>
      </w:r>
    </w:p>
    <w:p>
      <w:r>
        <w:t>“You came on my back,” she said, voice hoarse. “That was… a lot.”</w:t>
      </w:r>
    </w:p>
    <w:p>
      <w:r>
        <w:t>“Yeah.”</w:t>
      </w:r>
    </w:p>
    <w:p>
      <w:r>
        <w:t>“I liked it.”</w:t>
      </w:r>
    </w:p>
    <w:p>
      <w:r>
        <w:t>“I know.”</w:t>
      </w:r>
    </w:p>
    <w:p>
      <w:r>
        <w:t>She pushed herself up on shaky arms, turned, and kissed him on the cheek, softly and sweetly, the exact opposite of what they had just done. Her skin was flushed and warm, and her ears still twitched faintly.</w:t>
      </w:r>
    </w:p>
    <w:p>
      <w:r>
        <w:t xml:space="preserve">“I’m going to take a bath in the creek before someone actually </w:t>
      </w:r>
      <w:r>
        <w:rPr>
          <w:i/>
        </w:rPr>
        <w:t>does</w:t>
      </w:r>
      <w:r>
        <w:t xml:space="preserve"> walk by,” she said.</w:t>
      </w:r>
    </w:p>
    <w:p>
      <w:r>
        <w:t>Drew nodded. “Alright.”</w:t>
      </w:r>
    </w:p>
    <w:p>
      <w:r>
        <w:t>Mira stood, completely unashamed, cum still glistening on her lower back and ass, and padded down the steps into the shallow water. The creek came up to her thighs. She sank down softly, sighed, cupped water in her hands, and started washing herself, humming like this was the most normal post-sex activity in the world.</w:t>
      </w:r>
    </w:p>
    <w:p>
      <w:r>
        <w:t>Drew watched her from the dock, cock still half-hard, the ridiculousness of the entire situation finally catching up to him in the best possible way.</w:t>
      </w:r>
    </w:p>
    <w:p>
      <w:r>
        <w:t xml:space="preserve">He could do </w:t>
      </w:r>
      <w:r>
        <w:rPr>
          <w:i/>
        </w:rPr>
        <w:t>anything</w:t>
      </w:r>
      <w:r>
        <w:t xml:space="preserve"> with her now. Anytime her mood was good, and right now it was climbing back toward green, she would happily, enthusiastically be his personal fuckdoll. The system had given him a green light and a gauge that told him exactly how far he could push before she started to mind.</w:t>
      </w:r>
    </w:p>
    <w:p>
      <w:r>
        <w:t xml:space="preserve">The questions were circling again, louder now, about how real any of this was, how much of her willingness was Mira and how much the HUD, what happened when he asked for something that crossed one of her lines, and what </w:t>
      </w:r>
      <w:r>
        <w:rPr>
          <w:i/>
        </w:rPr>
        <w:t>Lover</w:t>
      </w:r>
      <w:r>
        <w:t xml:space="preserve"> even meant when the system was this permissive.</w:t>
      </w:r>
    </w:p>
    <w:p>
      <w:r>
        <w:t xml:space="preserve">But right now, watching Mira wash his cum off her tits in the creek with a little smile on her face, Drew Halloran was too lustdrunk on the sheer </w:t>
      </w:r>
      <w:r>
        <w:rPr>
          <w:i/>
        </w:rPr>
        <w:t>possibility</w:t>
      </w:r>
      <w:r>
        <w:t xml:space="preserve"> of this world to care about the answers.</w:t>
      </w:r>
    </w:p>
    <w:p>
      <w:r>
        <w:t>He had a Lover-tier half-elf who would do anything he asked, and he was going to enjoy every single request.</w:t>
      </w:r>
    </w:p>
    <w:p>
      <w:r>
        <w:t>He shrugged the linen off his shoulders, let it fall onto the deck beside Mira’s discarded sleep-shirt, and stepped down the short flight of stairs into the creek. The water was cool against his calves, then his thighs, rising to his waist as he waded toward her. Mira was still kneeling in the shallows, cupping water in her hands and letting it run over her chest, washing away the last traces of him from her skin. She looked up as he approached, red eyes bright, a small, satisfied smile tugging at the corner of her mouth.</w:t>
      </w:r>
    </w:p>
    <w:p>
      <w:r>
        <w:t>“Joining me?” she asked, voice still a little hoarse from earlier.</w:t>
      </w:r>
    </w:p>
    <w:p>
      <w:r>
        <w:t>“Figured I earned it.” He sank down beside her, the creek coming up to his chest. The water was clear enough to see the smooth stones on the bottom and the faint green sway of underwater plants. Mira shifted closer without being asked, turning so her back was to him. Drew reached out on instinct, running his hands over her shoulders, down her arms, helping rinse the last of the cum from her lower back. His fingers traced the curve of her spine. She hummed softly and leaned into the touch.</w:t>
      </w:r>
    </w:p>
    <w:p>
      <w:r>
        <w:t>The panel at the corner of his vision had settled into something calmer now.</w:t>
      </w:r>
    </w:p>
    <w:p>
      <w:r>
        <w:t>*</w:t>
      </w:r>
      <w:r>
        <w:rPr>
          <w:i/>
        </w:rPr>
        <w:t>MIRA HOLLOWAY</w:t>
      </w:r>
      <w:r>
        <w:t>*</w:t>
      </w:r>
    </w:p>
    <w:p>
      <w:r>
        <w:t>*</w:t>
      </w:r>
      <w:r>
        <w:rPr>
          <w:i/>
        </w:rPr>
        <w:t>Tier:</w:t>
      </w:r>
      <w:r>
        <w:rPr>
          <w:i/>
        </w:rPr>
        <w:t xml:space="preserve"> Lover | </w:t>
      </w:r>
      <w:r>
        <w:rPr>
          <w:i/>
        </w:rPr>
        <w:t>Affection:</w:t>
      </w:r>
      <w:r>
        <w:t>* 94 / 100 (recovery)</w:t>
      </w:r>
    </w:p>
    <w:p>
      <w:r>
        <w:t>*</w:t>
      </w:r>
      <w:r>
        <w:rPr>
          <w:i/>
        </w:rPr>
        <w:t>MOOD:</w:t>
      </w:r>
      <w:r>
        <w:t>* Content — 79</w:t>
      </w:r>
    </w:p>
    <w:p>
      <w:r>
        <w:t>*</w:t>
      </w:r>
      <w:r>
        <w:rPr>
          <w:i/>
        </w:rPr>
        <w:t>AROUSAL:</w:t>
      </w:r>
      <w:r>
        <w:t>* Sated — 61</w:t>
      </w:r>
    </w:p>
    <w:p>
      <w:r>
        <w:t>*</w:t>
      </w:r>
      <w:r>
        <w:rPr>
          <w:i/>
        </w:rPr>
        <w:t>OPINION:</w:t>
      </w:r>
      <w:r>
        <w:t>* My Personal God</w:t>
      </w:r>
    </w:p>
    <w:p>
      <w:r>
        <w:t>No decay warnings. No red flags. Just the quiet, steady glow of a system that approved of everything they had just done.</w:t>
      </w:r>
    </w:p>
    <w:p>
      <w:r>
        <w:t>Mira glanced back at him over her shoulder. “You were thinking pretty loud back there on the dock.”</w:t>
      </w:r>
    </w:p>
    <w:p>
      <w:r>
        <w:t>“Was I?”</w:t>
      </w:r>
    </w:p>
    <w:p>
      <w:r>
        <w:t>“Mhm. I could feel it.” She turned fully, settling onto her knees in the water so they were face to face. The creek lapped gently at her collarbones. “Your hands got a little tighter on my hips near the end, and you kept glancing at the panel even while you were fucking me. You noticed the mood bar dropping.”</w:t>
      </w:r>
    </w:p>
    <w:p>
      <w:r>
        <w:t>Drew didn’t deny it. “Yeah. I did.”</w:t>
      </w:r>
    </w:p>
    <w:p>
      <w:r>
        <w:t>“And you pulled out and finished on my back instead of pushing for more.”</w:t>
      </w:r>
    </w:p>
    <w:p>
      <w:r>
        <w:t>“I didn’t want to piss you off.”</w:t>
      </w:r>
    </w:p>
    <w:p>
      <w:r>
        <w:t xml:space="preserve">Mira’s smile softened into something warmer, more genuine. She reached up and brushed wet fingers along his jaw. “That’s sweet, and smart. The system’s forgiving, Drew, but it’s not </w:t>
      </w:r>
      <w:r>
        <w:rPr>
          <w:i/>
        </w:rPr>
        <w:t>infinitely</w:t>
      </w:r>
      <w:r>
        <w:t xml:space="preserve"> forgiving. Prolonged exposure like that, naked, on display, taking it from behind where half the village could have walked out and seen, starts to wear on the mood after a while, even when I’m into it, even when I </w:t>
      </w:r>
      <w:r>
        <w:rPr>
          <w:i/>
        </w:rPr>
        <w:t>want</w:t>
      </w:r>
      <w:r>
        <w:t xml:space="preserve"> to be into it.” She leaned in and kissed him, slow and unhurried, tasting like creek water and the faint herbal soap she used. “You read the room. Or the HUD. Either way. I appreciate it.”</w:t>
      </w:r>
    </w:p>
    <w:p>
      <w:r>
        <w:t>He kissed her back, one hand sliding around to the small of her back, pulling her closer until her breasts pressed against his chest. The water made everything slick and weightless. Her legs tangled with his under the surface. For a long minute they just stayed like that, kissing and touching while afternoon light filtered through the trees overhead.</w:t>
      </w:r>
    </w:p>
    <w:p>
      <w:r>
        <w:t xml:space="preserve">When they finally broke apart, Drew rested his forehead against hers. “I keep thinking about how far this goes. Lover tier. The requests. You said you’d do anything I asked as long as your mood stayed good, and you </w:t>
      </w:r>
      <w:r>
        <w:rPr>
          <w:i/>
        </w:rPr>
        <w:t>did</w:t>
      </w:r>
      <w:r>
        <w:t>, with the rod, on the dock, letting me fuck you where anyone could see. You didn’t even hesitate.”</w:t>
      </w:r>
    </w:p>
    <w:p>
      <w:r>
        <w:t>“I didn’t,” she agreed, no shame in her voice. “Because I wanted to. And because the system made it easy to say yes. But the wanting was real, Drew. It still is.” She took his hand and guided it between her legs under the water, letting him feel how warm and slick she still was despite the creek. “See? Even after everything, even with the mood bar having dipped a little, I’m still wet for you. Still ready if you want more. That’s not the HUD forcing me. That’s me.”</w:t>
      </w:r>
    </w:p>
    <w:p>
      <w:r>
        <w:t>He chose to take her at her word, and noticed, while he chose, that he was choosing. The choosing, he was beginning to think, was the only honest part of the whole arrangement, the part the system did not, and could not, do for him. The wanting being real was Mira’s claim to make. Whether to believe her was his.</w:t>
      </w:r>
    </w:p>
    <w:p>
      <w:r>
        <w:t>He believed her. Whether he should have was a question for some later morning.</w:t>
      </w:r>
    </w:p>
    <w:p>
      <w:r>
        <w:t>Drew’s fingers stroked along her folds, slow and exploratory. Mira’s breath caught, but she didn’t pull away. The panel ticked.</w:t>
      </w:r>
    </w:p>
    <w:p>
      <w:r>
        <w:t>He withdrew his hand gently. “I’m not pushing right now. I just… needed to hear that.”</w:t>
      </w:r>
    </w:p>
    <w:p>
      <w:r>
        <w:t>“Good.” She kissed the corner of his mouth again. “Because I’m going to be honest with you, Drew Halloran. This is new for me too. Two hundred and thirty years of waiting for a protagonist, and the first one who actually shows up turns out to be the kind of man who tests the limits on day three. I’m not complaining. I’m just… adjusting. The system gave me a Lover. It didn’t give me a manual.”</w:t>
      </w:r>
    </w:p>
    <w:p>
      <w:r>
        <w:t>They stayed in the creek a while longer, talking in low voices. Mira told him about the first time she’d seen the Date-A-Girl interface as a teenager, how her mother had sat her down and explained the tiers, the requests, the way affection worked like a living thing that needed tending. Drew told her about his cousin Tracy back in Wisconsin and the dating sims she used to play on the Switch, how he’d never understood why women liked them until now. The conversation drifted easily from system mechanics to village gossip to the floating boathouse he still needed to build with Branwen.</w:t>
      </w:r>
    </w:p>
    <w:p>
      <w:r>
        <w:t>At some point Mira stood, water streaming off her naked body, and held out a hand. “Come on. We’re both pruned. And I’m starving. I’ll make us something. You can sit on the stool and watch me cook while I’m still naked, if you want. Test another request or two. I’m in a very good mood right now.”</w:t>
      </w:r>
    </w:p>
    <w:p>
      <w:r>
        <w:t>Drew took her hand and let her pull him up. They climbed the steps back onto the deck, dripping, and Mira didn’t bother reaching for clothes. She walked into the shop bare, hips swaying, and headed straight for the small kitchen area behind the counter. Drew followed, pulling on just his pants for now, and settled onto the stool where she had touched herself earlier. The memory of it made his cock twitch.</w:t>
      </w:r>
    </w:p>
    <w:p>
      <w:r>
        <w:t>Mira moved around the kitchen easily and confidently, lighting the small stove, pulling ingredients from the pantry, chopping herbs quickly and precisely. She was still completely naked, small breasts moving as she worked, the curve of her ass on full display every time she bent to grab something from a lower shelf. Drew watched her, one hand resting on his thigh, and thought the command without speaking.</w:t>
      </w:r>
    </w:p>
    <w:p>
      <w:r>
        <w:rPr>
          <w:i/>
        </w:rPr>
        <w:t>Turn around and show me your ass while you chop.</w:t>
      </w:r>
    </w:p>
    <w:p>
      <w:r>
        <w:t>Mira paused mid-motion, glanced over her shoulder at him with a knowing little smirk, and obeyed. She turned, braced one hand on the counter, and arched her back slightly, presenting herself. The panel updated immediately.</w:t>
      </w:r>
    </w:p>
    <w:p>
      <w:r>
        <w:t>“Like this?” she asked, voice teasing.</w:t>
      </w:r>
    </w:p>
    <w:p>
      <w:r>
        <w:t>“Exactly like that.”</w:t>
      </w:r>
    </w:p>
    <w:p>
      <w:r>
        <w:t>She stayed that way while she finished chopping the herbs, her ass up, her legs slightly apart, letting him look his fill. When she was done she straightened, walked over, and climbed into his lap on the stool without being asked. She straddled him, looping her arms around his neck, still naked and warm and damp from the creek.</w:t>
      </w:r>
    </w:p>
    <w:p>
      <w:r>
        <w:t>“You’re going to be insufferable now that you know how far Lover tier lets you push,” she murmured against his mouth.</w:t>
      </w:r>
    </w:p>
    <w:p>
      <w:r>
        <w:t>“Probably.”</w:t>
      </w:r>
    </w:p>
    <w:p>
      <w:r>
        <w:t>“I’m okay with that.” She rocked her hips once, deliberately, grinding against the growing bulge in his pants. “Just remember the mood bar is your friend. And my friend. And if it starts dropping too fast, you back off. Deal?”</w:t>
      </w:r>
    </w:p>
    <w:p>
      <w:r>
        <w:t>“Deal.”</w:t>
      </w:r>
    </w:p>
    <w:p>
      <w:r>
        <w:t>They kissed again, deeper this time, hands roaming. Drew’s palms slid down her back to cup her ass, squeezing, pulling her tighter against him. Mira moaned softly into his mouth. The panel kept ticking upward, steady and approving.</w:t>
      </w:r>
    </w:p>
    <w:p>
      <w:r>
        <w:t>*</w:t>
      </w:r>
      <w:r>
        <w:rPr>
          <w:i/>
        </w:rPr>
        <w:t>AFFECTION 96 → 98</w:t>
      </w:r>
      <w:r>
        <w:t>*</w:t>
      </w:r>
    </w:p>
    <w:p>
      <w:r>
        <w:t>*</w:t>
      </w:r>
      <w:r>
        <w:rPr>
          <w:i/>
        </w:rPr>
        <w:t>MOOD: Playful — 87</w:t>
      </w:r>
      <w:r>
        <w:t>*</w:t>
      </w:r>
    </w:p>
    <w:p>
      <w:r>
        <w:t>*</w:t>
      </w:r>
      <w:r>
        <w:rPr>
          <w:i/>
        </w:rPr>
        <w:t>AROUSAL: 74 → 81</w:t>
      </w:r>
      <w:r>
        <w:t>*</w:t>
      </w:r>
    </w:p>
    <w:p>
      <w:r>
        <w:t>Eventually Mira pulled back, breathless, and rested her forehead against his. “Food first. Then maybe we test one more request before evening. Something easy and fun. I want to see how high we can push the bar in one day without crossing any lines.”</w:t>
      </w:r>
    </w:p>
    <w:p>
      <w:r>
        <w:t>Drew nodded, already thinking of possibilities. The list from this morning was still burned into his memory, domestic, relational, intimate, and more. He had plenty of ideas.</w:t>
      </w:r>
    </w:p>
    <w:p>
      <w:r>
        <w:t>But for now he let her slide off his lap, watched her finish cooking while she stayed gloriously naked, and let the quiet satisfaction of the afternoon settle over him.</w:t>
      </w:r>
    </w:p>
    <w:p>
      <w:r>
        <w:t>He was still dead, still in another world, still the village’s Main Protagonist with a dog, a floating boathouse to build, and twenty-six bouquets left in his inventory.</w:t>
      </w:r>
    </w:p>
    <w:p>
      <w:r>
        <w:t>But right now, with Mira warm and willing and thoroughly his in every way the system would allow, Drew Halloran decided he could live with that, for tonight, at least, and maybe for a lot longer than that.</w:t>
      </w:r>
    </w:p>
    <w:p>
      <w:r>
        <w:t>Mira slid off his lap with a playful little bounce that made her small, perky breasts jiggle once, then twice. She turned back to the stove, still completely naked, hips swaying as she stirred the pot of beans and smoked fish she’d thrown together. The scent of herbs and pepper filled the shop. Drew stayed on the stool, watching her, cock half-hard again just from the sight of her bare ass and the way her pointed ears twitched every time she felt his eyes on her.</w:t>
      </w:r>
    </w:p>
    <w:p>
      <w:r>
        <w:t>She plated two bowls, carried them over, and climbed right back into his lap without asking, facing him this time, straddling his thighs, the heat of her pussy pressing against the bulge in his pants through the fabric. She handed him a bowl and a spoon.</w:t>
      </w:r>
    </w:p>
    <w:p>
      <w:r>
        <w:t xml:space="preserve">“Eat,” she said, voice low and teasing. “Then we test one more request. Something that lets you be a little rough. I’m in a </w:t>
      </w:r>
      <w:r>
        <w:rPr>
          <w:i/>
        </w:rPr>
        <w:t>very</w:t>
      </w:r>
      <w:r>
        <w:t xml:space="preserve"> good mood right now.”</w:t>
      </w:r>
    </w:p>
    <w:p>
      <w:r>
        <w:t>Drew took the bowl but didn’t eat yet. He looked at her, naked, flushed from the creek and the earlier fucking, red eyes bright with anticipation, and thought the command clearly.</w:t>
      </w:r>
    </w:p>
    <w:p>
      <w:r>
        <w:rPr>
          <w:i/>
        </w:rPr>
        <w:t>Bend over the counter. Let me fuck you from behind until I cum inside you.</w:t>
      </w:r>
    </w:p>
    <w:p>
      <w:r>
        <w:t>Mira’s breath caught. Her pupils dilated. She set her own bowl aside, slid off his lap, and walked straight to the long wooden counter that ran the length of the front room. She bent at the waist, planted both hands on the worn surface, arched her back, and spread her legs just enough. Her ass lifted, pussy lips already glistening and parted, the neat dark triangle of hair above them framing everything perfectly. She looked back over her shoulder at him, short black hair falling forward, and gave that same bright, willing smile.</w:t>
      </w:r>
    </w:p>
    <w:p>
      <w:r>
        <w:t>“Like this?” she asked.</w:t>
      </w:r>
    </w:p>
    <w:p>
      <w:r>
        <w:t>“Exactly like that.”</w:t>
      </w:r>
    </w:p>
    <w:p>
      <w:r>
        <w:t xml:space="preserve">Drew stood, shoved his pants down, and stepped up behind her. He ran his hands over the smooth curve of her ass, squeezing, spreading her cheeks so he could see every inch of her. Then he lined up and pushed in slowly at first, letting her tight cunt stretch around him inch by inch until his hips met her ass with a wet </w:t>
      </w:r>
      <w:r>
        <w:rPr>
          <w:i/>
        </w:rPr>
        <w:t>slap</w:t>
      </w:r>
      <w:r>
        <w:t>.</w:t>
      </w:r>
    </w:p>
    <w:p>
      <w:r>
        <w:t>Mira moaned, low and throaty. “Fuck—Drew—”</w:t>
      </w:r>
    </w:p>
    <w:p>
      <w:r>
        <w:t xml:space="preserve">He didn’t hold back. He pulled back and slammed in again, harder. The sound of skin slapping skin filled the shop, sharp and rhythmic </w:t>
      </w:r>
      <w:r>
        <w:rPr>
          <w:i/>
        </w:rPr>
        <w:t>slap-slap-slap</w:t>
      </w:r>
      <w:r>
        <w:t xml:space="preserve"> as his hips met her ass over and over. Her small breasts swung beneath her, jiggling with every thrust, nipples brushing the counter. He reached around, cupped one, thumb rolling over the stiff peak while he fucked her.</w:t>
      </w:r>
    </w:p>
    <w:p>
      <w:r>
        <w:t xml:space="preserve">The wet sounds were filthy, his cock driving deep into her soaked pussy, her juices coating his shaft and dripping down her thighs onto the floor. </w:t>
      </w:r>
      <w:r>
        <w:rPr>
          <w:i/>
        </w:rPr>
        <w:t>Schlick-schlick-schlick</w:t>
      </w:r>
      <w:r>
        <w:t>. Every time he bottomed out, her ass rippled from the impact, her pointed ears twitched hard, and her short black hair swayed.</w:t>
      </w:r>
    </w:p>
    <w:p>
      <w:r>
        <w:t>*</w:t>
      </w:r>
      <w:r>
        <w:rPr>
          <w:i/>
        </w:rPr>
        <w:t>AFFECTION 98 → 100 (MAX)</w:t>
      </w:r>
      <w:r>
        <w:t>*</w:t>
      </w:r>
    </w:p>
    <w:p>
      <w:r>
        <w:t>*</w:t>
      </w:r>
      <w:r>
        <w:rPr>
          <w:i/>
        </w:rPr>
        <w:t>MOOD: Playful — 87 → Desperate — 93</w:t>
      </w:r>
      <w:r>
        <w:t>*</w:t>
      </w:r>
    </w:p>
    <w:p>
      <w:r>
        <w:t>*</w:t>
      </w:r>
      <w:r>
        <w:rPr>
          <w:i/>
        </w:rPr>
        <w:t>AROUSAL: 81 → MAX — Overwhelmed</w:t>
      </w:r>
      <w:r>
        <w:t>*</w:t>
      </w:r>
    </w:p>
    <w:p>
      <w:r>
        <w:t xml:space="preserve">Drew gripped her hips tighter and picked up the pace, pounding into her with long, powerful strokes. The counter creaked under her hands. Mira pushed back into every thrust, meeting him, moaning louder now in high, breathy sounds that echoed off the rafters. Her breasts jiggled harder, bouncing freely with the force of his thrusts, the pale flesh rippling each time his hips crashed into her ass with another loud </w:t>
      </w:r>
      <w:r>
        <w:rPr>
          <w:i/>
        </w:rPr>
        <w:t>slap</w:t>
      </w:r>
      <w:r>
        <w:t>.</w:t>
      </w:r>
    </w:p>
    <w:p>
      <w:r>
        <w:t>“Gods—yes—harder—” she gasped, voice breaking. “Use me—fuck, Drew, just like that—”</w:t>
      </w:r>
    </w:p>
    <w:p>
      <w:r>
        <w:t xml:space="preserve">He gave her exactly what she asked for. He fucked her like he owned her, because right now, in this moment, the system had made it true. His balls slapped against her clit with every stroke. The wet, obscene </w:t>
      </w:r>
      <w:r>
        <w:rPr>
          <w:i/>
        </w:rPr>
        <w:t>slap-slap-slap</w:t>
      </w:r>
      <w:r>
        <w:t xml:space="preserve"> of their bodies filled the entire shop. Her pussy clenched around him rhythmically, fluttering, trying to pull him deeper. Sweat beaded on her lower back. He leaned over her, one hand sliding up to fist in her short black hair, pulling her head back just enough to expose the line of her throat.</w:t>
      </w:r>
    </w:p>
    <w:p>
      <w:r>
        <w:t>“Tell me how it feels,” he growled against her ear.</w:t>
      </w:r>
    </w:p>
    <w:p>
      <w:r>
        <w:t>“So full—ah!—so deep—your cock is splitting me open—don’t stop—please don’t stop—”</w:t>
      </w:r>
    </w:p>
    <w:p>
      <w:r>
        <w:t>He didn’t. He fucked her harder, the sound of their bodies colliding growing louder, wetter. Her breasts swung wildly beneath her, jiggling and bouncing with every brutal thrust. The panel in his vision was a blur of green ticks.</w:t>
      </w:r>
    </w:p>
    <w:p>
      <w:r>
        <w:t>*</w:t>
      </w:r>
      <w:r>
        <w:rPr>
          <w:i/>
        </w:rPr>
        <w:t>MOOD: Desperate — 93 → 96</w:t>
      </w:r>
      <w:r>
        <w:t>*</w:t>
      </w:r>
    </w:p>
    <w:p>
      <w:r>
        <w:t>*</w:t>
      </w:r>
      <w:r>
        <w:rPr>
          <w:i/>
        </w:rPr>
        <w:t>AROUSAL: MAX</w:t>
      </w:r>
      <w:r>
        <w:t>*</w:t>
      </w:r>
    </w:p>
    <w:p>
      <w:r>
        <w:t>*</w:t>
      </w:r>
      <w:r>
        <w:rPr>
          <w:i/>
        </w:rPr>
        <w:t>OPINION: My Personal God</w:t>
      </w:r>
      <w:r>
        <w:t>*</w:t>
      </w:r>
    </w:p>
    <w:p>
      <w:r>
        <w:t>Drew felt his orgasm building fast, tight, hot pressure in his balls and at the base of his spine. He reached under her again, found her clit with two fingers, and rubbed in tight circles while he kept pounding her from behind. Mira’s moans turned into a broken cry. Her pussy clamped down hard around him, pulsing, and she came with a sharp, gasping wail, thighs shaking, ass pushing back against him, breasts still jiggling from the force of his thrusts even as her whole body locked up in pleasure.</w:t>
      </w:r>
    </w:p>
    <w:p>
      <w:r>
        <w:t xml:space="preserve">The feeling of her cumming on his cock pushed him over the edge. He buried himself to the hilt and came hard, thick hot pulses flooding deep inside her, filling her up while her pussy milked him for every drop. The wet </w:t>
      </w:r>
      <w:r>
        <w:rPr>
          <w:i/>
        </w:rPr>
        <w:t>slap</w:t>
      </w:r>
      <w:r>
        <w:t xml:space="preserve"> of his final thrusts echoed one last time as he ground against her ass, emptying himself completely.</w:t>
      </w:r>
    </w:p>
    <w:p>
      <w:r>
        <w:t>For a long moment they stayed like that, him draped over her back, both of them panting, his cock still twitching inside her. Cum leaked out around his shaft, running down her thighs in thin white trails. Her breasts pressed against the counter, rising and falling with every shaky breath.</w:t>
      </w:r>
    </w:p>
    <w:p>
      <w:r>
        <w:t xml:space="preserve">Drew pulled out slowly. The wet </w:t>
      </w:r>
      <w:r>
        <w:rPr>
          <w:i/>
        </w:rPr>
        <w:t>schlick</w:t>
      </w:r>
      <w:r>
        <w:t xml:space="preserve"> sound made Mira whimper. More of his cum dribbled from her well-fucked pussy, dripping onto the floorboards. She stayed bent over the counter for a moment longer, ass still up, letting him look at the mess he’d made of her.</w:t>
      </w:r>
    </w:p>
    <w:p>
      <w:r>
        <w:t>Then she straightened, turned, and kissed him, softly and sweetly, nothing like the rough fucking they’d just finished. Her arms looped around his neck and her naked body pressed against his.</w:t>
      </w:r>
    </w:p>
    <w:p>
      <w:r>
        <w:t>“That,” she whispered against his mouth, “was a very good request.”</w:t>
      </w:r>
    </w:p>
    <w:p>
      <w:r>
        <w:t>Drew laughed, breathless, and pulled her closer. “Yeah. It was.”</w:t>
      </w:r>
    </w:p>
    <w:p>
      <w:r>
        <w:t>They cleaned up together, him wiping her thighs with a damp cloth, her doing the same for him, still naked, still touching, still trading lazy kisses. The panel had settled into something deeply satisfied.</w:t>
      </w:r>
    </w:p>
    <w:p>
      <w:r>
        <w:t>*</w:t>
      </w:r>
      <w:r>
        <w:rPr>
          <w:i/>
        </w:rPr>
        <w:t>AFFECTION: MAX (held)</w:t>
      </w:r>
      <w:r>
        <w:t>*</w:t>
      </w:r>
    </w:p>
    <w:p>
      <w:r>
        <w:t>*</w:t>
      </w:r>
      <w:r>
        <w:rPr>
          <w:i/>
        </w:rPr>
        <w:t>MOOD: Content — 91</w:t>
      </w:r>
      <w:r>
        <w:t>*</w:t>
      </w:r>
    </w:p>
    <w:p>
      <w:r>
        <w:t>*</w:t>
      </w:r>
      <w:r>
        <w:rPr>
          <w:i/>
        </w:rPr>
        <w:t>AROUSAL: Sated — 82</w:t>
      </w:r>
      <w:r>
        <w:t>*</w:t>
      </w:r>
    </w:p>
    <w:p>
      <w:r>
        <w:t>Later, after they’d finally eaten and Mira had pulled on just her sleep-shirt and left it open, they sat on the back deck watching the day fade over the creek. Banjo had wandered out to join them, flopping at Drew’s feet with a contented sigh.</w:t>
      </w:r>
    </w:p>
    <w:p>
      <w:r>
        <w:t>Mira leaned against his side, head on his shoulder. “Tomorrow we should go see Branwen about the boathouse logs. And maybe stop by Iri’s for more chocolates for Lyselle. You’re going to need to keep the elder happy if you want answers.”</w:t>
      </w:r>
    </w:p>
    <w:p>
      <w:r>
        <w:t>Drew nodded, one arm around her. “And I want to test a few more requests. Nothing crazy. Just… see how far we can push in a day without the mood bar tanking.”</w:t>
      </w:r>
    </w:p>
    <w:p>
      <w:r>
        <w:t>Mira smiled against his shirt. “I’m game. As long as you keep reading the room, or the HUD.”</w:t>
      </w:r>
    </w:p>
    <w:p>
      <w:r>
        <w:t>They sat in comfortable silence for a while, the creek murmuring below them, the village settling into evening quiet. Somewhere down the lane a bell rang the eighth hour. Drew thought about the questions still circling in the back of his head, the system, the editing of memories, the long propagation Lyselle had described, what it all meant for him and the women he was starting to care about.</w:t>
      </w:r>
    </w:p>
    <w:p>
      <w:r>
        <w:t>He thought about Lila, too, folded small and held quiet, the way you hold a thing you have been told not to hand over yet. He thought about the figure walking, and about the fact that Mira, sitting against his side with her bare shoulder warm against his, did not know any of that, that he was the one who knew, and that the not-telling was, this evening, the cost of the rest of it. He could carry it. He could carry it for a while. But for tonight, with Mira warm and willing against his side and the taste of her still on his tongue, those questions could wait.</w:t>
      </w:r>
    </w:p>
    <w:p>
      <w:r>
        <w:t>He had a Lover-tier half-elf who would do anything he asked, and right now, that was more than enough.</w:t>
      </w:r>
    </w:p>
    <w:p>
      <w:r>
        <w:br w:type="page"/>
      </w:r>
    </w:p>
    <w:p>
      <w:pPr>
        <w:pStyle w:val="Heading1"/>
      </w:pPr>
      <w:r>
        <w:t>Chapter 10: The Steadiest Weeks</w:t>
      </w:r>
    </w:p>
    <w:p>
      <w:r>
        <w:t>The four weeks that followed were the steadiest weeks of Drew's life.</w:t>
      </w:r>
    </w:p>
    <w:p>
      <w:r>
        <w:t xml:space="preserve">He sold fish. He sold a great many fish. Mira paid him in small heavy stamped copper from the Mireval mint, with Aren's profile on one face and a stylized perch on the other. Drew kept the coin in a small leather pouch on his hip until the pouch began to drag, at which point Branwen, at the smithy, made him a slim wooden box for his counter. The system happily read it as an upgrade and converted his loose copper into a flat efficient </w:t>
      </w:r>
      <w:r>
        <w:rPr>
          <w:i/>
        </w:rPr>
        <w:t>Coin: 47g</w:t>
      </w:r>
      <w:r>
        <w:t xml:space="preserve"> slot in his inventory.</w:t>
      </w:r>
    </w:p>
    <w:p>
      <w:r>
        <w:t>He levelled. The Angler tree opened up, and he took Cast Accuracy II, then Lure Craft I, and discovered, on the back porch of the bait and tackle shop, that he had a quiet good eye for the construction of small spinners, which Mira taught him without teaching him by handing him scraps and watching what he did with them. He took Patience II, the passive, on a morning when Mira informed him that his stamina regen was going to need it because she had a list of co-op fishing techniques she wanted to try with him and most of them required him to sit very still for a long time. He hit Lv. 4 on the back of a carp he caught with Banjo's help, and hit Lv. 5 on a long, quiet, lake-trout afternoon a week later, and the level-up brought, when he opened the menu, a new Tier II skill list.</w:t>
      </w:r>
    </w:p>
    <w:p>
      <w:r>
        <w:t>He took Fisherman's Mark.</w:t>
      </w:r>
    </w:p>
    <w:p>
      <w:r>
        <w:t>FISHERMAN'S MARK (Lv. 1) Designate a single named fish on the lake or river. The marked fish becomes visible to your Fisherman's Sight at any range and through any obstacle. Marks persist until the fish is caught or until the next sunrise. One mark active at a time.</w:t>
      </w:r>
    </w:p>
    <w:p>
      <w:r>
        <w:t>He had asked Mira, at some point in week three, whether his level cap was the same as hers. She told him she didn't know, that no protagonist she had ever heard of had hit the native-born cap of Lv. 9, and that the elders' correspondence suggested protagonists had different rules altogether: bigger ceilings, different unlocks at higher tiers, multiple skill picks per level at the early tiers, and abilities that did not exist in the native-born tree at all. He had noticed the multiple-picks one already on his own panel, where the level-up rolls had been generous and the Angler tree had filled out faster than Mira's level math should have predicted. He pushed the rest onto the later pile. It was the kind of thing he would find out about when he found out about it.</w:t>
      </w:r>
    </w:p>
    <w:p>
      <w:r>
        <w:t>He had no immediate use for it. He took it because it was the most unusual option on the list and because there was a pleasing pragmatism to the idea that he could, if he ever needed to, make a particular fish unhide from him. He kept it tucked in the back of his head for later.</w:t>
      </w:r>
    </w:p>
    <w:p>
      <w:r>
        <w:t>He picked flowers on his way back from the lake most evenings. The meadow at the south side of Mira's deck never thinned, and Branwen had pointed out a second meadow on the north path that was even better. He kept a steady stock of bouquets in his inventory because he had learned, by week two, that running out of them at the wrong moment was not a thing he wanted to do twice. The slot read, at any given time, somewhere between fifteen and thirty.</w:t>
      </w:r>
    </w:p>
    <w:p>
      <w:r>
        <w:t>He paid Branwen.</w:t>
      </w:r>
    </w:p>
    <w:p>
      <w:r>
        <w:t xml:space="preserve">He paid her in three increments. The first was the seventy gold, on a Tuesday, on the workbench of her shop, while she was planing a board. She accepted the coin without counting it, dropped it into a leather pouch on a hook above her bench, and said, "Now stay for a while and tell me about your week, Halloran." He stayed and told her about his week, and came back the next Tuesday and the Tuesday after that. By the end of the third Tuesday her affection was at 78 and </w:t>
      </w:r>
      <w:r>
        <w:rPr>
          <w:i/>
        </w:rPr>
        <w:t>Tier: Companion</w:t>
      </w:r>
      <w:r>
        <w:t>, her chipped-tooth grin came easier, and her shoulder bumped his on the workbench casually, like a friend's would.</w:t>
      </w:r>
    </w:p>
    <w:p>
      <w:r>
        <w:t>He took a breath.</w:t>
      </w:r>
    </w:p>
    <w:p>
      <w:r>
        <w:t>"Branwen," he said, "are we — is this... I mean."</w:t>
      </w:r>
    </w:p>
    <w:p>
      <w:r>
        <w:t>She finished the long even pass she was making with the plane, set the plane down at right angles to the bench, and turned to look at him with the chip-toothed grin starting in the corner of her mouth and her ears tipped slightly forward.</w:t>
      </w:r>
    </w:p>
    <w:p>
      <w:r>
        <w:t>"Listen, Halloran." She crossed her arms over her apron. "When the boathouse is done, you will sleep in it on the first night. I am not, on the first night, going to come over. Mira is going to, possibly. Lyselle, possibly. You and I will, on a different night, after, do our own thing in our own way. I am not racing. You are not racing me. The boathouse is the boathouse. Please ask me to come fishing with you sometime in the second week. That's what I want. Not a competition with the half-elf."</w:t>
      </w:r>
    </w:p>
    <w:p>
      <w:r>
        <w:t>He swallowed. "Branwen, I — yeah. Okay. Yeah. Fishing in the second week."</w:t>
      </w:r>
    </w:p>
    <w:p>
      <w:r>
        <w:t>"Bring beer," she said.</w:t>
      </w:r>
    </w:p>
    <w:p>
      <w:r>
        <w:t>"Where do I get beer?"</w:t>
      </w:r>
    </w:p>
    <w:p>
      <w:r>
        <w:t>"You go to my cousin's. Three doors past Iri's." She picked the plane back up. "Tell her I sent you. She'll overcharge you. Pay it."</w:t>
      </w:r>
    </w:p>
    <w:p>
      <w:r>
        <w:t>"Branwen has a cousin?" Drew said.</w:t>
      </w:r>
    </w:p>
    <w:p>
      <w:r>
        <w:t>"Branwen has nine cousins, Halloran. This is a village."</w:t>
      </w:r>
    </w:p>
    <w:p>
      <w:r>
        <w:t>"How have I not met them?"</w:t>
      </w:r>
    </w:p>
    <w:p>
      <w:r>
        <w:t>"Because I have been protecting you, dear." She gave him a sidelong grin over the plane. "Take a count of how many women you have already worked your way through and tell me whether you can handle nine more today."</w:t>
      </w:r>
    </w:p>
    <w:p>
      <w:r>
        <w:t>He had laughed. She had handed him a small piece of board and asked his opinion on the grain. The number on her panel had not, that day, moved. It had not needed to. She was at 78 and it was a fine number, and he was grateful for a woman who had decided unilaterally that her own pace was not his to negotiate.</w:t>
      </w:r>
    </w:p>
    <w:p>
      <w:r>
        <w:t>He met Mira's grandmother.</w:t>
      </w:r>
    </w:p>
    <w:p>
      <w:r>
        <w:t>He met her in week three, on a Sunday afternoon that he had, in retrospect, been promised would happen sooner or later. She was sitting on a stool in the lane outside her own shop, which sold woven things, with a piece of yarn in her lap and a tortoiseshell cat on her shoulder, and she had stopped him with one finger when he tried to walk past her.</w:t>
      </w:r>
    </w:p>
    <w:p>
      <w:r>
        <w:t>"Drew Halloran," she said.</w:t>
      </w:r>
    </w:p>
    <w:p>
      <w:r>
        <w:t>"Yes ma'am," Drew said, stopping.</w:t>
      </w:r>
    </w:p>
    <w:p>
      <w:r>
        <w:t>"I am Iren Holloway." She did not put down her yarn. "And I have been, in the order of my responsibilities, a bell-warden, a yarn-mistress, the maker of pickled trout that my granddaughter has copied twelve times and not gotten right, and a woman who is going to be straight with you about her Mira. Sit down."</w:t>
      </w:r>
    </w:p>
    <w:p>
      <w:r>
        <w:t>He had sat down on the stoop.</w:t>
      </w:r>
    </w:p>
    <w:p>
      <w:r>
        <w:t>"How old are you, son?" Iren asked.</w:t>
      </w:r>
    </w:p>
    <w:p>
      <w:r>
        <w:t>"Thirty-one."</w:t>
      </w:r>
    </w:p>
    <w:p>
      <w:r>
        <w:t>"My granddaughter, who has been twenty-two for two hundred and thirty-something years and who will, the gods willing, be twenty-two for several centuries more, is in love with you." She kept knitting as she spoke. "I am, on inspection, comfortable with this. You appear to be a man who knows how to clean a fish, who has not yet broken anything significant in this village, and who carries his dog dignifiedly enough to suggest the dog has trained you well. You will, in my analysis, do."</w:t>
      </w:r>
    </w:p>
    <w:p>
      <w:r>
        <w:t>"Thank you, ma'am," Drew said.</w:t>
      </w:r>
    </w:p>
    <w:p>
      <w:r>
        <w:t>"I am not, however, going to die for you, be sentimental for you, or give you my pickling brine recipe for a hundred and fifty years, minimum." She paused her needles long enough to look at him. "Are we clear."</w:t>
      </w:r>
    </w:p>
    <w:p>
      <w:r>
        <w:t>"Crystal, ma'am."</w:t>
      </w:r>
    </w:p>
    <w:p>
      <w:r>
        <w:t>"You have my granddaughter's heart on a plate, Halloran." She held his eye. "If you treat it like a plate, I will know, and I will, with these hands, ruin your boathouse before it floats. If you treat it like the whole girl, which is what it is, I will, when I am pleased with you, and not before, give you a single ladle of my brine to put on a single fish, and you will know whether it is worth waiting for. Yes?"</w:t>
      </w:r>
    </w:p>
    <w:p>
      <w:r>
        <w:t>"Yes, ma'am," Drew said.</w:t>
      </w:r>
    </w:p>
    <w:p>
      <w:r>
        <w:t>"Hand me that ball of yarn."</w:t>
      </w:r>
    </w:p>
    <w:p>
      <w:r>
        <w:t>He had handed her the ball of yarn. She had taken it without looking at him, set the cat down on his lap, said, "Mind her, she bites, but only ankles," and resumed her knitting. Drew had sat on Iren Holloway's stoop for half an hour with a tortoiseshell cat purring on his thigh and Iren knitting beside him without saying another word. Iren had been the head of the Holloway line for forty years now, since whatever quiet kind of dying it was that took Mira's mother. Her panel had bloomed in his peripheral vision the moment she said his name, and was ticking steadily upward in the quiet.</w:t>
      </w:r>
    </w:p>
    <w:p>
      <w:r>
        <w:t>She was, by the time he got up to leave, at 24 and Acquaintance.</w:t>
      </w:r>
    </w:p>
    <w:p>
      <w:r>
        <w:t>He was, by the time he got up to leave, in love with her too, harmlessly so, the size and shape of a feeling he had not had since his actual grandmother had died. He had, walking back down the lane, made a small private vow that he was going to earn the brine.</w:t>
      </w:r>
    </w:p>
    <w:p>
      <w:r>
        <w:t>He met other women too. Hazel arrived at the shop one morning with a beard ribbon she had made him, sturdy braided green thread, which he wore for a day and which she came back later to inspect and then ran away from, embarrassed by herself, before he could thank her properly. Vesha invited him to a fox-kin family supper, which was loud and featured a great many small foxes and three larger ones he was almost sure were Vesha's actual mother and aunts in less-talkative form. The supper ended with him having permission to fish in a specific cove of the lake that Vesha said was hers and which he was honored to be told was now his. Tessa and Little Tess turned out to be a pair of sisters who ran a weaving stall together on Saturdays and who were, between them, one of the funniest pairs of people Drew had ever met. Ophelia the selkie, who he had only glimpsed at his first welcome and who he had been waiting to meet again, slid up next to him at the chandler's bath night with an offer to teach him to swim properly. He accepted, and on a Wednesday at the second bell it started the only co-op skill chain in his menu that involved holding his breath underwater.</w:t>
      </w:r>
    </w:p>
    <w:p>
      <w:r>
        <w:t xml:space="preserve">He went back to Iri's three more times, slowly, with chocolates, with fish, and once with a small wooden carving of a fish he had made under Mira's eye in the back room. The carving was the worst Mira had ever seen, and Iri received it with a dry, slow, pleased smile that suggested she had been waiting a while for somebody to bring her a thing he had personally made. The number ticked, not fast. By the end of week four she was at 22 and </w:t>
      </w:r>
      <w:r>
        <w:rPr>
          <w:i/>
        </w:rPr>
        <w:t>Tier: Acquaintance</w:t>
      </w:r>
      <w:r>
        <w:t>, and she had told him exactly twice that she was pleased he was being patient, which he was beginning to understand, in her vocabulary, was high praise.</w:t>
      </w:r>
    </w:p>
    <w:p>
      <w:r>
        <w:t>He thought once, that month, about his ex-wife.</w:t>
      </w:r>
    </w:p>
    <w:p>
      <w:r>
        <w:t>He thought about her grudgingly. He had been carrying that small grudging thought for almost a year and hadn't, until this morning, been ready to set it down. She had not been the storm or the lightning or the kayak. She had been a person he had not, in the years they were married, paid the attention he was now, every day, paying to a half-elf shopkeeper, a 240-year veteran elder, a cat-kin carpenter, and the names of fish he had never seen before. He was, he thought, sorry about that, and not in any position to tell her so, and possibly, if Lyselle was right about the editing, remembering a version of her that the system had smoothed for him. He hoped she was, wherever she was, okay, and let the thought go. The lake was bright. Banjo was asleep. The country station, somewhere on a different planet, was still playing in a truck he was never going to drive again.</w:t>
      </w:r>
    </w:p>
    <w:p>
      <w:r>
        <w:t>The boathouse went up.</w:t>
      </w:r>
    </w:p>
    <w:p>
      <w:r>
        <w:t xml:space="preserve">Branwen built it the way Branwen did everything, which was without hurrying and without missing. She had Drew there for the framing, which she insisted he do himself under her supervision, because she said the boathouse needed his hands in it for the system to flag it as his. She had the village do the raising on a Sunday morning with about thirty people present, including two of the cousins he had not yet been allowed to meet, and the structure went up slowly and practiced, the way a correctly planned building goes up. The pilings were sound, the deck was wide, and the wraparound porch was bigger than he had any business asking for. The two boat slips underneath were, Branwen said, </w:t>
      </w:r>
      <w:r>
        <w:rPr>
          <w:i/>
        </w:rPr>
        <w:t>for the future you</w:t>
      </w:r>
      <w:r>
        <w:t>, which Drew chose to interpret generously.</w:t>
      </w:r>
    </w:p>
    <w:p>
      <w:r>
        <w:t>By the morning of the move-in, the boathouse was done.</w:t>
      </w:r>
    </w:p>
    <w:p>
      <w:r>
        <w:t xml:space="preserve">It was empty, because the furniture had not been delivered yet, because Drew had not yet bought the furniture. The whole place smelled like new wood. There was a hand-tooled door knocker in the shape of a smallmouth bass, with a small inscription on the back where only Drew would ever see it, which read, in Branwen's handwriting, </w:t>
      </w:r>
      <w:r>
        <w:rPr>
          <w:i/>
        </w:rPr>
        <w:t>DON'T FALL IN. — B.</w:t>
      </w:r>
      <w:r>
        <w:t xml:space="preserve"> The wraparound porch let you walk around in a slow circle and see the lake from every angle. Upstairs sat a bedroom with a window that looked east, and downstairs a sitting room with a stone hearth Branwen had pulled out of the river bottom in three pieces and reassembled the way you assemble a stove, which had taken her four days she would not let him pay for.</w:t>
      </w:r>
    </w:p>
    <w:p>
      <w:r>
        <w:t>It was, in summary, the best house Drew Halloran had ever owned.</w:t>
      </w:r>
    </w:p>
    <w:p>
      <w:r>
        <w:t>He stood on the wraparound porch on the morning of the move-in with his dog at his feet and a cup of the eighty-five-percent coffee in his hand, and he watched the lake, and he thought about the dream.</w:t>
      </w:r>
    </w:p>
    <w:p>
      <w:r>
        <w:t>The dream had not gone away.</w:t>
      </w:r>
    </w:p>
    <w:p>
      <w:r>
        <w:t>He had, every other night for four weeks, woken up sweating. None of the subsequent dreams had stuck the way that one had, but they had been the same shape. He had told Lyselle, who had written letters, and the elders had written back. None of the others had dreamed a named child, and none had dreamed a figure that refused to look at the protagonist. Lyselle had thanked them, folded the letters up, put them in the locked drawer of her writing desk, and told Drew to enjoy his boathouse.</w:t>
      </w:r>
    </w:p>
    <w:p>
      <w:r>
        <w:t>He intended to enjoy his boathouse.</w:t>
      </w:r>
    </w:p>
    <w:p>
      <w:r>
        <w:t>He also intended, quietly and over the long stretch, to be a man who was looking for the door. Not today, not tomorrow, but eventually, in the patient manner of an Angler who knew that the fish came when the fish came, he was going to find what was past where letters could follow.</w:t>
      </w:r>
    </w:p>
    <w:p>
      <w:r>
        <w:t>For now, though, there was furniture to buy and an empty house to fill.</w:t>
      </w:r>
    </w:p>
    <w:p>
      <w:r>
        <w:t>Banjo had decided in the last week that this porch was where he lived now. He sighed without opening his eyes.</w:t>
      </w:r>
    </w:p>
    <w:p>
      <w:r>
        <w:t>Drew drank his coffee. The bell at the Hall rang the first of the day. Down the lane, the village began to wake up, easy and practiced, forty-some women who had been waiting his whole life for him to need them now starting their morning.</w:t>
      </w:r>
    </w:p>
    <w:p>
      <w:r>
        <w:br w:type="page"/>
      </w:r>
    </w:p>
    <w:p>
      <w:pPr>
        <w:pStyle w:val="Heading1"/>
      </w:pPr>
      <w:r>
        <w:t>Chapter 11: The Boathouse</w:t>
      </w:r>
    </w:p>
    <w:p>
      <w:r>
        <w:t>The whole village came.</w:t>
      </w:r>
    </w:p>
    <w:p>
      <w:r>
        <w:t>Drew had been told they would, and had not entirely believed it. By the time the third bell rang, the lane between Mira's shop and the bank of the creek that the boathouse was tied to had filled with every single woman whose name Drew had learned, plus a number whose names he had not yet learned, plus several more in the back he was reasonably sure were Branwen's cousins coming out of hiding for the occasion. Iren Holloway came too, with her tortoiseshell cat on her shoulder, and four foxes trailed Vesha at a discreet distance. There were maybe sixty people. Drew had not yet successfully imagined that there were sixty people in Mireval. He was learning otherwise.</w:t>
      </w:r>
    </w:p>
    <w:p>
      <w:r>
        <w:t>Mira was at the front in a dress he had not seen her in before, soft blue like a clear lake afternoon, her hair tied back with a strip of green ribbon. Lyselle was at her shoulder in the cream-colored sweater, with her white braid laid carefully forward this morning instead of back. Branwen stood at the door of the boathouse with one proprietary hand on the doorframe, possessive of the thing she had built, and the other holding a small, theatrical-looking brass key on a leather cord.</w:t>
      </w:r>
    </w:p>
    <w:p>
      <w:r>
        <w:t>The whole village was looking at Drew.</w:t>
      </w:r>
    </w:p>
    <w:p>
      <w:r>
        <w:t>"Right," Drew said, and then said nothing else for a beat, because that was as far as he had thought the speech.</w:t>
      </w:r>
    </w:p>
    <w:p>
      <w:r>
        <w:t>Pip, in the second row, leaned to the woman beside her. "He's thinking, give him a minute."</w:t>
      </w:r>
    </w:p>
    <w:p>
      <w:r>
        <w:t>The entire crowd laughed.</w:t>
      </w:r>
    </w:p>
    <w:p>
      <w:r>
        <w:t>"Right," Drew said again, scrubbing a hand through his hair. "Okay, look, I — I am terrible at this. I sell parts, or I used to sell parts, and the parts mostly sold themselves, so I never developed the speech-giving part of selling, which is, on inspection, a flaw I'm going to work on. I want to thank Branwen, who built this. I want to thank Mira, who fed me for a month while it was being built. I want to thank Lyselle, who is patient. I want to thank Pip, who keeps trying to sell me candles I don't need. I want to thank Hazel, who I am still wearing the ribbon of, and whose ribbon, by the way, Hazel, I am still wearing because I like it, not because I forgot to take it off, just so we're clear. I want to thank Iri, who has not yet sold me a single thing at a discount and won't, and whose chocolates, Lyselle, yes, I see you, I know. I want to thank Vesha for the cove. Tessa, Little Tess, the weaving's gorgeous, I promise I'll buy a runner. Ophelia, swimming lessons Wednesday. Iren — ma'am. I want to thank Banjo, who has, so far, not eaten the doorframe, although I have my doubts about the long term." He stopped, took a breath. "And I want to thank, uh. The village. For — for being where I landed. I — yeah. Thank you. That's it. That's the speech."</w:t>
      </w:r>
    </w:p>
    <w:p>
      <w:r>
        <w:t>There was a silence of about a second.</w:t>
      </w:r>
    </w:p>
    <w:p>
      <w:r>
        <w:t>Then Iren Holloway, in the front row, lifted the tortoiseshell cat off her shoulder, set her down on Drew's chest where the cat immediately climbed up to his collarbone with claws and stayed there.</w:t>
      </w:r>
    </w:p>
    <w:p>
      <w:r>
        <w:t>"Open the door, Halloran," Iren said. "We're all cold."</w:t>
      </w:r>
    </w:p>
    <w:p>
      <w:r>
        <w:t>The village laughed.</w:t>
      </w:r>
    </w:p>
    <w:p>
      <w:r>
        <w:t>The cat purred against Drew's neck. He took the key from Branwen.</w:t>
      </w:r>
    </w:p>
    <w:p>
      <w:r>
        <w:t>He opened the door.</w:t>
      </w:r>
    </w:p>
    <w:p>
      <w:r>
        <w:t>The boathouse was, as boathouses went, beautifully empty. The crowd flooded in. Pip set candles on every flat surface within reaching distance and lit them in the same moment, which was, Drew assumed, a chandler trick. Vesha brought a pot of stew and put it on the new hearth, which Branwen had laid the fire in already, and the stew began to do its work. Tessa and Little Tess unrolled a runner on the front-room floor that they had, between them, evidently spent some part of the last month making, and which was a long quiet pattern of fish and reeds in green and brown that brought the room together immediately. Ophelia produced a pitcher of something cold that smelled of mint. Hazel brought him a second beard ribbon to match the first and slipped behind Vesha before he could thank her. Iri came in last, set a small wooden box of chocolates on the mantel, made eye contact with Drew, and said, "For you, Halloran. Not for Lyselle." She walked back out without further comment.</w:t>
      </w:r>
    </w:p>
    <w:p>
      <w:r>
        <w:t>Lyselle had been watching this. She gave Drew a look that suggested she had been publicly outdone by a younger woman and was choosing, on balance, to be pleased about it.</w:t>
      </w:r>
    </w:p>
    <w:p>
      <w:r>
        <w:t>"Iri got the better gift," Lyselle said.</w:t>
      </w:r>
    </w:p>
    <w:p>
      <w:r>
        <w:t>Drew noticed that she had not taken her eyes off the small wooden box on the mantel since Iri had set it there.</w:t>
      </w:r>
    </w:p>
    <w:p>
      <w:r>
        <w:t>"You will not be left empty-handed," Drew said.</w:t>
      </w:r>
    </w:p>
    <w:p>
      <w:r>
        <w:t>"I had better not be," Lyselle replied, not looking away from the box.</w:t>
      </w:r>
    </w:p>
    <w:p>
      <w:r>
        <w:t>He took the cup of cold mint thing out of his other hand and set it on a windowsill out of Banjo's reach, and turned back to Lyselle with both hands free.</w:t>
      </w:r>
    </w:p>
    <w:p>
      <w:r>
        <w:t>"There may be more chocolates in your future today, Lyselle."</w:t>
      </w:r>
    </w:p>
    <w:p>
      <w:r>
        <w:t>She raised the rim of her teacup half an inch in his direction, the way one ratifies a contract over tea.</w:t>
      </w:r>
    </w:p>
    <w:p>
      <w:r>
        <w:t>"Drew. That had better be a promise and not a prediction."</w:t>
      </w:r>
    </w:p>
    <w:p>
      <w:r>
        <w:t>"It's a promise," Drew said.</w:t>
      </w:r>
    </w:p>
    <w:p>
      <w:r>
        <w:t>"Mhm." She lowered the cup, satisfied.</w:t>
      </w:r>
    </w:p>
    <w:p>
      <w:r>
        <w:t>The portrait at the corner of his vision, for Lyselle, had been watching all of this as patiently and amusedly as the actual Lyselle, and now gave him a small approving nod.</w:t>
      </w:r>
    </w:p>
    <w:p>
      <w:r>
        <w:t>Branwen came up beside him with a cup of the cold mint thing. She handed it over without ceremony, which was, with Branwen, the ceremony.</w:t>
      </w:r>
    </w:p>
    <w:p>
      <w:r>
        <w:t>"Halloran," she said, "it's a good house."</w:t>
      </w:r>
    </w:p>
    <w:p>
      <w:r>
        <w:t>He looked at the line of the deck, the wraparound porch he had not earned, the spot where she had pulled the hearth-stones out of the river bottom in three pieces and reassembled them. He had spent his career adjacent to people who were very good at things, and he could feel it in the framing under his feet.</w:t>
      </w:r>
    </w:p>
    <w:p>
      <w:r>
        <w:t>"It is a very good house, Branwen," he said.</w:t>
      </w:r>
    </w:p>
    <w:p>
      <w:r>
        <w:t>"You'll keep the door knocker."</w:t>
      </w:r>
    </w:p>
    <w:p>
      <w:r>
        <w:t>"I will keep the door knocker forever, and when I am dying of being-protagonist-for-too-long in two centuries, I will request that the door knocker be buried with me, Branwen."</w:t>
      </w:r>
    </w:p>
    <w:p>
      <w:r>
        <w:t>"Good." She sipped her drink. "Fishing in the second week."</w:t>
      </w:r>
    </w:p>
    <w:p>
      <w:r>
        <w:t>"In the second week."</w:t>
      </w:r>
    </w:p>
    <w:p>
      <w:r>
        <w:t>"Bring beer."</w:t>
      </w:r>
    </w:p>
    <w:p>
      <w:r>
        <w:t>"I will," Drew said.</w:t>
      </w:r>
    </w:p>
    <w:p>
      <w:r>
        <w:t>She kicked the toe of her boot against the porch board, deciding to say a thing and allowing herself one extra second to set it up. She tipped her ears slightly forward and held his eye.</w:t>
      </w:r>
    </w:p>
    <w:p>
      <w:r>
        <w:t>"Halloran. Welcome home."</w:t>
      </w:r>
    </w:p>
    <w:p>
      <w:r>
        <w:t>He had not, until that exact moment, been prepared to call this place that. He held her gaze for a beat too long, long enough that both the actual Branwen and the line-drawing Branwen at the corner of his vision registered it, and the number on her panel, which had been at 78, ticked to 80.</w:t>
      </w:r>
    </w:p>
    <w:p>
      <w:r>
        <w:t>She bumped his shoulder with hers and walked away.</w:t>
      </w:r>
    </w:p>
    <w:p>
      <w:r>
        <w:t>The party went for hours.</w:t>
      </w:r>
    </w:p>
    <w:p>
      <w:r>
        <w:t>Drew got progressively more tipsy on the cold mint thing, which Ophelia had clearly designed to be drinkable and which had made its way through the village population without warning. He learned that he was a popular dance partner among the catkin cousins, who came forward in waves to spin him for one song each before being elbowed out of the way by the next. Iren Holloway could, in fact, dance, and he danced with her for the duration of one slow song sung by a fox-kin alto whose voice Drew now considered part of his life. Pip, it turned out, had been holding back an entire range of candle scents she hadn't previously revealed to him, and she had set them all out tonight, and one of them, a rosemary-and-citrus one, was going to live in the upstairs bedroom of his new boathouse forever. Banjo, he discovered, was the most popular dance partner in the village, being passed around the dance floor in the arms of women who had clearly been planning this since he had been on the dock with Mira, and he had won, at some point, a small wreath of woven grass that Branwen had crowned him with.</w:t>
      </w:r>
    </w:p>
    <w:p>
      <w:r>
        <w:t>At some point during the party, Vesha bet Drew a copper that his dog couldn't fetch a coin off the bottom of the creek. Drew took the bet. Banjo took the assignment quietly and professionally, the way he treated all assignments involving water, vanished off the end of the dock, and returned forty seconds later with the copper between his teeth and an expression that suggested he had been somewhat insulted by the implied doubt. Vesha paid. Branwen paid out a side bet. The party clapped for the dog. Banjo, who had been clapped for in many configurations by this point in his life, was tolerant of it.</w:t>
      </w:r>
    </w:p>
    <w:p>
      <w:r>
        <w:t>He danced with Mira twice.</w:t>
      </w:r>
    </w:p>
    <w:p>
      <w:r>
        <w:t>The first time, Mira's portrait at the corner of his vision was beaming at him with both its hands clasped at its chest, just like it had in the very first hour he had known her, on the road into the village. The second time, Mira herself looped one arm around his shoulders and leaned up against his neck.</w:t>
      </w:r>
    </w:p>
    <w:p>
      <w:r>
        <w:t>"This," she said against his ear. "This was the right call, Drew Halloran."</w:t>
      </w:r>
    </w:p>
    <w:p>
      <w:r>
        <w:t>He had, for the rest of the song, not been able to think very clearly.</w:t>
      </w:r>
    </w:p>
    <w:p>
      <w:r>
        <w:t>He danced with Lyselle once, because she said, "I'll dance with you once, dear, and only once, because I am old enough to know my limits with cold mint drinks." The song was slow. She moved unhurried and confident, two centuries of attending every party in the Hollow showing in her steps, never once in a hurry. The number on her panel ticked, by the end of the song, from 89 to 92.</w:t>
      </w:r>
    </w:p>
    <w:p>
      <w:r>
        <w:t>He danced with Branwen, who declined verbally and then danced with him anyway by walking up and standing in his arms without further conversation for the entirety of one song, then walked off again without saying anything.</w:t>
      </w:r>
    </w:p>
    <w:p>
      <w:r>
        <w:t>He did not dance with Iri, because Iri, when he looked for her, had already left.</w:t>
      </w:r>
    </w:p>
    <w:p>
      <w:r>
        <w:t>The bell at the Hall rang the seventh, which was past the usual indoor signal, but which the village was choosing not to honor tonight. The bell rang the eighth. The crowd thinned. People began to drift home. Pip, who had stayed late, kissed him on the cheek at the door and said, "Drew, breathe," and left. Hazel left without saying goodbye because Hazel, Drew was beginning to understand, did not say goodbye on principle. Vesha left with her foxes. The Tessas left. Iren Holloway, who had been, for the last half hour, sitting in the new front-room chair holding the tortoiseshell cat in her lap and telling Branwen something Branwen was visibly enjoying, stood up, kissed Drew on the forehead with sixty years of bell-warden gravity, told him she expected him for dinner on Sunday, and went home.</w:t>
      </w:r>
    </w:p>
    <w:p>
      <w:r>
        <w:t>By the ninth bell, the boathouse was, all of a sudden, mostly empty.</w:t>
      </w:r>
    </w:p>
    <w:p>
      <w:r>
        <w:t>The fire was still going. Banjo, finally released from the dancefloor with his grass crown intact, was asleep on the new runner in front of the hearth in a deep contented coma. Mira stood at the kitchen counter rinsing cups, and Lyselle had taken the front-room chair Iren had vacated, watching the fire over a fresh cup of tea that had appeared from nowhere.</w:t>
      </w:r>
    </w:p>
    <w:p>
      <w:r>
        <w:t>Drew came in from the porch. He had been, for a minute, alone out there with the lake.</w:t>
      </w:r>
    </w:p>
    <w:p>
      <w:r>
        <w:t>Mira and Lyselle looked at him.</w:t>
      </w:r>
    </w:p>
    <w:p>
      <w:r>
        <w:t>They looked at him as two women look at a man when they have, between them, sometime during the last hour of the party, made a small joint executive decision and are about to inform him of it. Drew had spent thirty-one years having this exact look directed at him by women who were about to tell him something. He recognized it from the door.</w:t>
      </w:r>
    </w:p>
    <w:p>
      <w:r>
        <w:t>"Drew," Lyselle said pleasantly.</w:t>
      </w:r>
    </w:p>
    <w:p>
      <w:r>
        <w:t>"Yes, Lyselle," Drew said, stopping where he was.</w:t>
      </w:r>
    </w:p>
    <w:p>
      <w:r>
        <w:t>"You don't, technically, have furniture yet."</w:t>
      </w:r>
    </w:p>
    <w:p>
      <w:r>
        <w:t>"I do not technically have furniture yet."</w:t>
      </w:r>
    </w:p>
    <w:p>
      <w:r>
        <w:t>"Your bed is upstairs," Lyselle continued, "but it does not have sheets, pillows, or a frame, just a mattress on the floor that Branwen had her cousin deliver this afternoon."</w:t>
      </w:r>
    </w:p>
    <w:p>
      <w:r>
        <w:t>"Yes," Drew said.</w:t>
      </w:r>
    </w:p>
    <w:p>
      <w:r>
        <w:t>She tipped the rim of her cup an inch toward Mira. "Mira and I have, between us, brought enough sheets and enough pillows for the bed."</w:t>
      </w:r>
    </w:p>
    <w:p>
      <w:r>
        <w:t>"Have you," Drew said.</w:t>
      </w:r>
    </w:p>
    <w:p>
      <w:r>
        <w:t>"We have."</w:t>
      </w:r>
    </w:p>
    <w:p>
      <w:r>
        <w:t>He took a careful step into the room. "That was thoughtful of you."</w:t>
      </w:r>
    </w:p>
    <w:p>
      <w:r>
        <w:t>"It was practical of us, dear."</w:t>
      </w:r>
    </w:p>
    <w:p>
      <w:r>
        <w:t xml:space="preserve">Mira, at the sink, did not look up from the cup she was rinsing, but she was smiling, and her portrait at the corner of his vision was smiling slightly more obviously. The number on her panel, which had been parked at 99 since the second dance, ticked, on its own, to 100. The </w:t>
      </w:r>
      <w:r>
        <w:rPr>
          <w:i/>
        </w:rPr>
        <w:t>Tier: Lover</w:t>
      </w:r>
      <w:r>
        <w:t xml:space="preserve"> under it shimmered, gave a tiny dissolve, and steadied at the cap, right at the gate of Soulmate, waiting.</w:t>
      </w:r>
    </w:p>
    <w:p>
      <w:r>
        <w:t>Drew said nothing.</w:t>
      </w:r>
    </w:p>
    <w:p>
      <w:r>
        <w:t>Lyselle, in the chair, raised her teacup to her mouth and one eyebrow at him, and said, slowly and deliberately, with two hundred and forty years of practice in pitching a line, "Mira and I were thinking, dear, that you should not, on your first night in this house, sleep alone."</w:t>
      </w:r>
    </w:p>
    <w:p>
      <w:r>
        <w:t>The eyebrow stayed up.</w:t>
      </w:r>
    </w:p>
    <w:p>
      <w:r>
        <w:t>The actual Lyselle's eyebrow stayed up, and the line-drawing Lyselle's eyebrow at the corner of his vision stayed up to match, and Mira at the sink continued not looking up but had stopped rinsing the cup entirely.</w:t>
      </w:r>
    </w:p>
    <w:p>
      <w:r>
        <w:t>"Lyselle," Drew said. "Are you propositioning me on behalf of the both of you?"</w:t>
      </w:r>
    </w:p>
    <w:p>
      <w:r>
        <w:t>"I would not call it propositioning, Drew." She sipped her tea. "I would call it a thoughtful arrangement that we have considered carefully."</w:t>
      </w:r>
    </w:p>
    <w:p>
      <w:r>
        <w:t>"In my otherwise-empty house."</w:t>
      </w:r>
    </w:p>
    <w:p>
      <w:r>
        <w:t>"It would be a shame, Drew, for the house to be both empty and underused on its first night. The system would consider that wasteful. I am, as you know, very fond of efficiency."</w:t>
      </w:r>
    </w:p>
    <w:p>
      <w:r>
        <w:t>"Mira." Drew turned to her. "Are you in on this?"</w:t>
      </w:r>
    </w:p>
    <w:p>
      <w:r>
        <w:t>She put down the dishrag and set both palms flat on the edge of the sink, and let one of her ears do its small involuntary tip without turning her head.</w:t>
      </w:r>
    </w:p>
    <w:p>
      <w:r>
        <w:t>"Drew Halloran. I am the one who suggested it."</w:t>
      </w:r>
    </w:p>
    <w:p>
      <w:r>
        <w:t>She set the cup on the rack and turned the water off. She dried her hands on a towel slowly, occupying herself with one small task while the room finished settling.</w:t>
      </w:r>
    </w:p>
    <w:p>
      <w:r>
        <w:t>She looked up from the sink, finally, with her cheeks the soft pink that was now, for him, a personal trophy he had earned the right to look at, and the portrait at the corner of his vision was beaming so hard at him it was practically jittering, joyful, in cartoon form.</w:t>
      </w:r>
    </w:p>
    <w:p>
      <w:r>
        <w:t>Drew, on the inside of his head, very carefully made a note. He had been keeping mental shopping lists his entire adult life, and he disciplined this one accordingly: swing past the south meadow on the way back from Pip's tomorrow morning, gather whatever flowers Lyselle's panel turned out to read as a high-affinity gift, and do all of it before she woke up, before any subsequent night that resembled this one, in such quantities and combinations as to keep her affection in a comfortable post-sleep range. He set the note carefully next to the mental tally that already contained, from earlier that afternoon, the location of his own twenty-two unspent bouquets in his inventory.</w:t>
      </w:r>
    </w:p>
    <w:p>
      <w:r>
        <w:t>He noted, also, that four weeks ago he had been a divorced sales associate eating cereal alone over his sink, and now, the woman he had dreamed of having a child with was looking at him from the kitchen of his new boathouse, while the elder of the village who knew more about his cosmology than any other person in the world he was inhabiting sat in the chair across from him, offering, with an eyebrow, to spend the night.</w:t>
      </w:r>
    </w:p>
    <w:p>
      <w:r>
        <w:t>"I am," Drew began, "a man of average emotional regulation, and what is being asked of me here is — "</w:t>
      </w:r>
    </w:p>
    <w:p>
      <w:r>
        <w:t>"Drew Halloran," Lyselle said, "stop talking."</w:t>
      </w:r>
    </w:p>
    <w:p>
      <w:r>
        <w:t>He stopped talking. Lyselle raised her teacup an inch in his direction, like a small ceremonial gesture, and lowered it.</w:t>
      </w:r>
    </w:p>
    <w:p>
      <w:r>
        <w:t>"Go upstairs."</w:t>
      </w:r>
    </w:p>
    <w:p>
      <w:r>
        <w:t>"Yeah," he said.</w:t>
      </w:r>
    </w:p>
    <w:p>
      <w:r>
        <w:t>He went upstairs.</w:t>
      </w:r>
    </w:p>
    <w:p>
      <w:r>
        <w:t>The fire downstairs banked itself slowly down to coals, the way fires do when nobody is paying attention to them. Banjo, on his runner, slept the deep sleep of a chocolate lab who had successfully hosted a party. Mira and Lyselle came up the stairs after him unhurriedly. They had walked up many stairs together over many decades, and saw no reason to be efficient about this one.</w:t>
      </w:r>
    </w:p>
    <w:p>
      <w:r>
        <w:t>The lamp in the upstairs bedroom went on. Then it went off.</w:t>
      </w:r>
    </w:p>
    <w:p>
      <w:r>
        <w:t>The slate roof over the boathouse settled the way roofs settle, in small periodic clicks of wood that had chosen its shape. The lake below the pilings did its quiet, lake-night thing. Out on the lane, the bell at the Hall rang the tenth and was done for the evening.</w:t>
      </w:r>
    </w:p>
    <w:p>
      <w:r>
        <w:t>The boathouse, on its first night, was not unused.</w:t>
      </w:r>
    </w:p>
    <w:p>
      <w:r>
        <w:t>He woke once, very late.</w:t>
      </w:r>
    </w:p>
    <w:p>
      <w:r>
        <w:t>He was not sweating. He had not, this time, dreamed.</w:t>
      </w:r>
    </w:p>
    <w:p>
      <w:r>
        <w:t>He lay between Mira and Lyselle in his new bed, with the rosemary-and-citrus candle burning low on the windowsill and the soft sound of two women breathing on either side of him, and he lay still and listened to the lake.</w:t>
      </w:r>
    </w:p>
    <w:p>
      <w:r>
        <w:t>He was happy.</w:t>
      </w:r>
    </w:p>
    <w:p>
      <w:r>
        <w:t>He was quietly, evenly happy, the kind of happy a man earned by building a thing with his own hands, being welcomed by a village, having a dog asleep two floors below him, two women in his bed, and on the inside of his chest, a warm settled thing that had not been there for a long time before this week.</w:t>
      </w:r>
    </w:p>
    <w:p>
      <w:r>
        <w:t>He was also, in the smaller harder spot at the back of his head, a man who had dreamed of a girl named Lila with Mira's red eyes and his color of hair, and who had watched, in the dream, a tall faceless administrative figure walk out through a piece of meadow that did not exist in any direction the meadow had directions, with his daughter over its shoulder.</w:t>
      </w:r>
    </w:p>
    <w:p>
      <w:r>
        <w:t>He thought then about the woman warm against his ribs.</w:t>
      </w:r>
    </w:p>
    <w:p>
      <w:r>
        <w:t>He thought about the childhood Mira remembered, the wooden fish her granddad had carved her, her mom busy at the shop, her crying about Branwen on the dock at fifteen. He thought about the editing in those memories that Lyselle had spent two centuries half-noticing in her own, about the figure walking across some other meadow toward a small girl who had not yet been Mira, and about the man who had likely been Mira's father, somewhere, for as long as men like that ever lasted, before the figure had come for her.</w:t>
      </w:r>
    </w:p>
    <w:p>
      <w:r>
        <w:t>He thought about the bouquet-mountain, the request list, and the things he had asked Mira to do with her body, which he had asked because the system had taught him he could.</w:t>
      </w:r>
    </w:p>
    <w:p>
      <w:r>
        <w:t>He had been using a stolen daughter as a doll.</w:t>
      </w:r>
    </w:p>
    <w:p>
      <w:r>
        <w:t>Mira, in her sleep, breathed out and turned her face into the side of his arm.</w:t>
      </w:r>
    </w:p>
    <w:p>
      <w:r>
        <w:t>He brushed the thought aside, like a thing he was not yet ready to put on a workbench. It was, after all, just a dream, a thing one elder had heard a couple of versions of in two centuries of correspondence, and which she had told him to wait on. The Mira against his ribs was a real woman who had said yes and meant it. The doll-mode was the system's, not his. He told himself that, and noticed, on the second telling, that he was telling himself.</w:t>
      </w:r>
    </w:p>
    <w:p>
      <w:r>
        <w:t>He was going to find that figure.</w:t>
      </w:r>
    </w:p>
    <w:p>
      <w:r>
        <w:t>Not tonight, and not tomorrow. In the meantime, he would be a fisherman, and eventually a husband to one or two or more of the women in his life, and the father, system willing, of a girl named Lila with Mira's red eyes, who he was, in advance, already in love with. He would live in his boathouse, drink Pip's mint thing, learn to swim from Ophelia, earn Iren Holloway's brine, and get Iri to Friend tier in her own slow time.</w:t>
      </w:r>
    </w:p>
    <w:p>
      <w:r>
        <w:t>And in the long meantime, unhurriedly and patiently, the way a man raised to fish would, he was going to figure out what was past where letters could follow you.</w:t>
      </w:r>
    </w:p>
    <w:p>
      <w:r>
        <w:t>Mira, in her sleep, made a small contented sound and pressed her forehead against his shoulder.</w:t>
      </w:r>
    </w:p>
    <w:p>
      <w:r>
        <w:t>Lyselle, on the other side, did not stir, but moved one of her long pale hands so that the back of it rested, lightly, against his ribs.</w:t>
      </w:r>
    </w:p>
    <w:p>
      <w:r>
        <w:t>Drew Halloran lay in his bed in his new house and looked up at the slope of his own ceiling: Angler Lv. 5, protagonist of the Hollow of Mireval, owner of one floating boathouse, holder of forty-seven gold and twenty-two unspent bouquets, husband-presumptive to one half-elf shopkeeper and a lengthening list of others, possessor of one chocolate lab.</w:t>
      </w:r>
    </w:p>
    <w:p>
      <w:r>
        <w:t xml:space="preserve">He thought, </w:t>
      </w:r>
      <w:r>
        <w:rPr>
          <w:i/>
        </w:rPr>
        <w:t>Lila. I'll see you. I'll find you.</w:t>
      </w:r>
    </w:p>
    <w:p>
      <w:r>
        <w:t>He closed his eyes.</w:t>
      </w:r>
    </w:p>
    <w:p>
      <w:r>
        <w:t>Out the east window, the first faint paleness of morning began, somewhere a long way off, to come up over the lake, and the bell at the Hall, still some hours from ringing, hung in its tower, waiting.</w:t>
      </w:r>
    </w:p>
    <w:p>
      <w:r>
        <w:rPr>
          <w:i/>
        </w:rPr>
        <w:t>End of Book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